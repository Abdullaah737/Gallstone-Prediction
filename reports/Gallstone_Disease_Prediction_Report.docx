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1B92D" w14:textId="77777777" w:rsidR="00CA2F9D" w:rsidRDefault="007541E1">
      <w:pPr>
        <w:pStyle w:val="Heading1"/>
      </w:pPr>
      <w:r>
        <w:t>Developing Research Papers from Machine Learning Experiments: A Practical Guide</w:t>
      </w:r>
    </w:p>
    <w:p w14:paraId="0A49E218" w14:textId="77777777" w:rsidR="00CA2F9D" w:rsidRDefault="007541E1">
      <w:pPr>
        <w:pStyle w:val="Heading2"/>
      </w:pPr>
      <w:r>
        <w:t>Title: Predicting Gallstone Disease Using Machine Learning Models</w:t>
      </w:r>
    </w:p>
    <w:p w14:paraId="2F6DDAD6" w14:textId="77777777" w:rsidR="00CA2F9D" w:rsidRDefault="007541E1">
      <w:pPr>
        <w:pStyle w:val="Heading2"/>
      </w:pPr>
      <w:r>
        <w:t>Abstract</w:t>
      </w:r>
    </w:p>
    <w:p w14:paraId="24711557" w14:textId="77777777" w:rsidR="00CA2F9D" w:rsidRDefault="007541E1">
      <w:r>
        <w:t>Gallstone disease is a common gastrointestinal disorder that affects millions of individuals worldwide. Accurate and earl</w:t>
      </w:r>
      <w:r>
        <w:t>y diagnosis is crucial to prevent complications and improve patient outcomes. This research applies supervised machine learning techniques to classify patients at risk of gallstones using clinical data.</w:t>
      </w:r>
      <w:r>
        <w:br/>
      </w:r>
      <w:r>
        <w:br/>
        <w:t>We explore and compare the performance of three mode</w:t>
      </w:r>
      <w:r>
        <w:t>ls: Logistic Regression, Random Forest, and Gradient Boosting Classifier, using a preprocessed dataset with key features influencing gallstone diagnosis. Data preprocessing steps included handling missing values, encoding categorical variables, scaling, an</w:t>
      </w:r>
      <w:r>
        <w:t>d splitting into training and testing sets. Hyperparameter tuning was conducted using GridSearchCV with 5-fold cross-validation to enhance model performance.</w:t>
      </w:r>
      <w:r>
        <w:br/>
      </w:r>
      <w:r>
        <w:br/>
        <w:t xml:space="preserve">Among the models, the Gradient Boosting Classifier achieved the highest accuracy, confirming its </w:t>
      </w:r>
      <w:r>
        <w:t>effectiveness in structured clinical data. The findings highlight the potential of machine learning in developing intelligent, data-driven systems for gallstone prediction, aiding medical professionals in early diagnosis.</w:t>
      </w:r>
    </w:p>
    <w:p w14:paraId="214C7D07" w14:textId="77777777" w:rsidR="00CA2F9D" w:rsidRDefault="007541E1">
      <w:pPr>
        <w:pStyle w:val="Heading2"/>
      </w:pPr>
      <w:r>
        <w:t>1. Introduction</w:t>
      </w:r>
    </w:p>
    <w:p w14:paraId="0E6547E4" w14:textId="77777777" w:rsidR="00CA2F9D" w:rsidRDefault="007541E1">
      <w:r>
        <w:t xml:space="preserve">Gallstone disease </w:t>
      </w:r>
      <w:r>
        <w:t>occurs when hard deposits form in the gallbladder, often leading to abdominal pain, nausea, and digestive issues. If undiagnosed, complications such as cholecystitis or biliary obstruction can arise. Traditional diagnosis typically involves ultrasound imag</w:t>
      </w:r>
      <w:r>
        <w:t>ing and clinical evaluation, but machine learning can assist by predicting disease risk from structured patient data.</w:t>
      </w:r>
      <w:r>
        <w:br/>
      </w:r>
      <w:r>
        <w:br/>
        <w:t>Recent studies have demonstrated the potential of machine learning for various medical applications. However, few have specifically addre</w:t>
      </w:r>
      <w:r>
        <w:t>ssed gallstone prediction with robust validation techniques and comparative modeling. In this study, we implement and evaluate three classifiers—Logistic Regression, Random Forest, and Gradient Boosting—to determine their effectiveness in diagnosing gallst</w:t>
      </w:r>
      <w:r>
        <w:t>one disease based on clinical attributes.</w:t>
      </w:r>
    </w:p>
    <w:p w14:paraId="5E83C134" w14:textId="77777777" w:rsidR="00CA2F9D" w:rsidRDefault="007541E1">
      <w:pPr>
        <w:pStyle w:val="Heading2"/>
      </w:pPr>
      <w:r>
        <w:t>2. Description of the Proposed ML Algorithms</w:t>
      </w:r>
    </w:p>
    <w:p w14:paraId="7F97DDC0" w14:textId="77777777" w:rsidR="00CA2F9D" w:rsidRDefault="007541E1">
      <w:pPr>
        <w:pStyle w:val="Heading3"/>
      </w:pPr>
      <w:r>
        <w:t>2.1 Logistic Regression</w:t>
      </w:r>
    </w:p>
    <w:p w14:paraId="0023043E" w14:textId="77777777" w:rsidR="00CA2F9D" w:rsidRDefault="007541E1">
      <w:r>
        <w:t xml:space="preserve">Logistic Regression is a linear model commonly used for binary classification tasks. It predicts the probability that a given input belongs to a </w:t>
      </w:r>
      <w:r>
        <w:t>particular category using the logistic function. It is widely used in medical data analysis due to its simplicity and interpretability.</w:t>
      </w:r>
    </w:p>
    <w:p w14:paraId="5A666ACE" w14:textId="77777777" w:rsidR="00CA2F9D" w:rsidRDefault="007541E1">
      <w:pPr>
        <w:pStyle w:val="Heading3"/>
      </w:pPr>
      <w:r>
        <w:lastRenderedPageBreak/>
        <w:t>2.2 Random Forest Classifier</w:t>
      </w:r>
    </w:p>
    <w:p w14:paraId="261C4817" w14:textId="77777777" w:rsidR="00CA2F9D" w:rsidRDefault="007541E1">
      <w:r>
        <w:t xml:space="preserve">Random Forest builds multiple Decision Trees using different subsets of data and features. </w:t>
      </w:r>
      <w:r>
        <w:t>It aggregates their predictions for improved generalization and reduced overfitting. This ensemble method is powerful in handling diverse feature spaces and is robust against noise.</w:t>
      </w:r>
    </w:p>
    <w:p w14:paraId="1E540849" w14:textId="77777777" w:rsidR="00CA2F9D" w:rsidRDefault="007541E1">
      <w:pPr>
        <w:pStyle w:val="Heading2"/>
      </w:pPr>
      <w:r>
        <w:t>3</w:t>
      </w:r>
      <w:r>
        <w:t>. Empirical Studies</w:t>
      </w:r>
    </w:p>
    <w:p w14:paraId="18CE8EEC" w14:textId="77777777" w:rsidR="00CA2F9D" w:rsidRDefault="007541E1">
      <w:pPr>
        <w:pStyle w:val="Heading3"/>
      </w:pPr>
      <w:r>
        <w:t>3.1 Description of Dataset</w:t>
      </w:r>
    </w:p>
    <w:p w14:paraId="474DA244" w14:textId="1BC8A06B" w:rsidR="00CA2F9D" w:rsidRDefault="007541E1">
      <w:r>
        <w:t>The dataset contains clinical records of patients assessed for gallstone presence. It includes features like Age, Gender, Height, Weight, BMI</w:t>
      </w:r>
      <w:r>
        <w:t>, among others.</w:t>
      </w:r>
    </w:p>
    <w:p w14:paraId="0856DCD4" w14:textId="77777777" w:rsidR="00CA2F9D" w:rsidRDefault="007541E1">
      <w:pPr>
        <w:pStyle w:val="Heading4"/>
      </w:pPr>
      <w:r>
        <w:t>3.1.1 Stati</w:t>
      </w:r>
      <w:r>
        <w:t>stical Overview</w:t>
      </w:r>
    </w:p>
    <w:p w14:paraId="0762677E" w14:textId="12CAC851" w:rsidR="00CA2F9D" w:rsidRDefault="007541E1">
      <w:r>
        <w:t xml:space="preserve">Descriptive statistics such as mean, standard deviation, minimum, and maximum were calculated for all numerical attributes. Key correlated features include BMI, Age, </w:t>
      </w:r>
    </w:p>
    <w:tbl>
      <w:tblPr>
        <w:tblW w:w="89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4"/>
        <w:gridCol w:w="813"/>
        <w:gridCol w:w="1382"/>
        <w:gridCol w:w="1382"/>
        <w:gridCol w:w="895"/>
        <w:gridCol w:w="1017"/>
        <w:gridCol w:w="1382"/>
        <w:gridCol w:w="1017"/>
        <w:gridCol w:w="1017"/>
      </w:tblGrid>
      <w:tr w:rsidR="00F46102" w:rsidRPr="00F46102" w14:paraId="548A8844" w14:textId="77777777" w:rsidTr="00750893">
        <w:trPr>
          <w:tblHeader/>
        </w:trPr>
        <w:tc>
          <w:tcPr>
            <w:tcW w:w="0" w:type="auto"/>
            <w:tcMar>
              <w:top w:w="60" w:type="dxa"/>
              <w:left w:w="120" w:type="dxa"/>
              <w:bottom w:w="60" w:type="dxa"/>
              <w:right w:w="120" w:type="dxa"/>
            </w:tcMar>
            <w:vAlign w:val="center"/>
            <w:hideMark/>
          </w:tcPr>
          <w:p w14:paraId="781B6374" w14:textId="77777777" w:rsidR="00F46102" w:rsidRPr="00F46102" w:rsidRDefault="00F46102" w:rsidP="00F46102"/>
        </w:tc>
        <w:tc>
          <w:tcPr>
            <w:tcW w:w="733" w:type="dxa"/>
            <w:tcMar>
              <w:top w:w="60" w:type="dxa"/>
              <w:left w:w="120" w:type="dxa"/>
              <w:bottom w:w="60" w:type="dxa"/>
              <w:right w:w="120" w:type="dxa"/>
            </w:tcMar>
            <w:vAlign w:val="center"/>
            <w:hideMark/>
          </w:tcPr>
          <w:p w14:paraId="4DC35093" w14:textId="77777777" w:rsidR="00F46102" w:rsidRPr="00F46102" w:rsidRDefault="00F46102" w:rsidP="00F46102">
            <w:pPr>
              <w:rPr>
                <w:b/>
                <w:bCs/>
              </w:rPr>
            </w:pPr>
            <w:r w:rsidRPr="00F46102">
              <w:rPr>
                <w:b/>
                <w:bCs/>
              </w:rPr>
              <w:t>count</w:t>
            </w:r>
          </w:p>
        </w:tc>
        <w:tc>
          <w:tcPr>
            <w:tcW w:w="0" w:type="auto"/>
            <w:tcMar>
              <w:top w:w="60" w:type="dxa"/>
              <w:left w:w="120" w:type="dxa"/>
              <w:bottom w:w="60" w:type="dxa"/>
              <w:right w:w="120" w:type="dxa"/>
            </w:tcMar>
            <w:vAlign w:val="center"/>
            <w:hideMark/>
          </w:tcPr>
          <w:p w14:paraId="58F705EC" w14:textId="77777777" w:rsidR="00F46102" w:rsidRPr="00F46102" w:rsidRDefault="00F46102" w:rsidP="00F46102">
            <w:pPr>
              <w:rPr>
                <w:b/>
                <w:bCs/>
              </w:rPr>
            </w:pPr>
            <w:r w:rsidRPr="00F46102">
              <w:rPr>
                <w:b/>
                <w:bCs/>
              </w:rPr>
              <w:t>mean</w:t>
            </w:r>
          </w:p>
        </w:tc>
        <w:tc>
          <w:tcPr>
            <w:tcW w:w="0" w:type="auto"/>
            <w:tcMar>
              <w:top w:w="60" w:type="dxa"/>
              <w:left w:w="120" w:type="dxa"/>
              <w:bottom w:w="60" w:type="dxa"/>
              <w:right w:w="120" w:type="dxa"/>
            </w:tcMar>
            <w:vAlign w:val="center"/>
            <w:hideMark/>
          </w:tcPr>
          <w:p w14:paraId="17AB0581" w14:textId="77777777" w:rsidR="00F46102" w:rsidRPr="00F46102" w:rsidRDefault="00F46102" w:rsidP="00F46102">
            <w:pPr>
              <w:rPr>
                <w:b/>
                <w:bCs/>
              </w:rPr>
            </w:pPr>
            <w:r w:rsidRPr="00F46102">
              <w:rPr>
                <w:b/>
                <w:bCs/>
              </w:rPr>
              <w:t>std</w:t>
            </w:r>
          </w:p>
        </w:tc>
        <w:tc>
          <w:tcPr>
            <w:tcW w:w="0" w:type="auto"/>
            <w:tcMar>
              <w:top w:w="60" w:type="dxa"/>
              <w:left w:w="120" w:type="dxa"/>
              <w:bottom w:w="60" w:type="dxa"/>
              <w:right w:w="120" w:type="dxa"/>
            </w:tcMar>
            <w:vAlign w:val="center"/>
            <w:hideMark/>
          </w:tcPr>
          <w:p w14:paraId="16FEE661" w14:textId="77777777" w:rsidR="00F46102" w:rsidRPr="00F46102" w:rsidRDefault="00F46102" w:rsidP="00F46102">
            <w:pPr>
              <w:rPr>
                <w:b/>
                <w:bCs/>
              </w:rPr>
            </w:pPr>
            <w:r w:rsidRPr="00F46102">
              <w:rPr>
                <w:b/>
                <w:bCs/>
              </w:rPr>
              <w:t>min</w:t>
            </w:r>
          </w:p>
        </w:tc>
        <w:tc>
          <w:tcPr>
            <w:tcW w:w="0" w:type="auto"/>
            <w:tcMar>
              <w:top w:w="60" w:type="dxa"/>
              <w:left w:w="120" w:type="dxa"/>
              <w:bottom w:w="60" w:type="dxa"/>
              <w:right w:w="120" w:type="dxa"/>
            </w:tcMar>
            <w:vAlign w:val="center"/>
            <w:hideMark/>
          </w:tcPr>
          <w:p w14:paraId="4BD8D9C6" w14:textId="77777777" w:rsidR="00F46102" w:rsidRPr="00F46102" w:rsidRDefault="00F46102" w:rsidP="00F46102">
            <w:pPr>
              <w:rPr>
                <w:b/>
                <w:bCs/>
              </w:rPr>
            </w:pPr>
            <w:r w:rsidRPr="00F46102">
              <w:rPr>
                <w:b/>
                <w:bCs/>
              </w:rPr>
              <w:t>25%</w:t>
            </w:r>
          </w:p>
        </w:tc>
        <w:tc>
          <w:tcPr>
            <w:tcW w:w="0" w:type="auto"/>
            <w:tcMar>
              <w:top w:w="60" w:type="dxa"/>
              <w:left w:w="120" w:type="dxa"/>
              <w:bottom w:w="60" w:type="dxa"/>
              <w:right w:w="120" w:type="dxa"/>
            </w:tcMar>
            <w:vAlign w:val="center"/>
            <w:hideMark/>
          </w:tcPr>
          <w:p w14:paraId="59276628" w14:textId="77777777" w:rsidR="00F46102" w:rsidRPr="00F46102" w:rsidRDefault="00F46102" w:rsidP="00F46102">
            <w:pPr>
              <w:rPr>
                <w:b/>
                <w:bCs/>
              </w:rPr>
            </w:pPr>
            <w:r w:rsidRPr="00F46102">
              <w:rPr>
                <w:b/>
                <w:bCs/>
              </w:rPr>
              <w:t>50%</w:t>
            </w:r>
          </w:p>
        </w:tc>
        <w:tc>
          <w:tcPr>
            <w:tcW w:w="0" w:type="auto"/>
            <w:tcMar>
              <w:top w:w="60" w:type="dxa"/>
              <w:left w:w="120" w:type="dxa"/>
              <w:bottom w:w="60" w:type="dxa"/>
              <w:right w:w="120" w:type="dxa"/>
            </w:tcMar>
            <w:vAlign w:val="center"/>
            <w:hideMark/>
          </w:tcPr>
          <w:p w14:paraId="5786F594" w14:textId="77777777" w:rsidR="00F46102" w:rsidRPr="00F46102" w:rsidRDefault="00F46102" w:rsidP="00F46102">
            <w:pPr>
              <w:rPr>
                <w:b/>
                <w:bCs/>
              </w:rPr>
            </w:pPr>
            <w:r w:rsidRPr="00F46102">
              <w:rPr>
                <w:b/>
                <w:bCs/>
              </w:rPr>
              <w:t>75%</w:t>
            </w:r>
          </w:p>
        </w:tc>
        <w:tc>
          <w:tcPr>
            <w:tcW w:w="0" w:type="auto"/>
            <w:tcMar>
              <w:top w:w="60" w:type="dxa"/>
              <w:left w:w="120" w:type="dxa"/>
              <w:bottom w:w="60" w:type="dxa"/>
              <w:right w:w="120" w:type="dxa"/>
            </w:tcMar>
            <w:vAlign w:val="center"/>
            <w:hideMark/>
          </w:tcPr>
          <w:p w14:paraId="6F8821EE" w14:textId="77777777" w:rsidR="00F46102" w:rsidRPr="00F46102" w:rsidRDefault="00F46102" w:rsidP="00F46102">
            <w:pPr>
              <w:rPr>
                <w:b/>
                <w:bCs/>
              </w:rPr>
            </w:pPr>
            <w:r w:rsidRPr="00F46102">
              <w:rPr>
                <w:b/>
                <w:bCs/>
              </w:rPr>
              <w:t>max</w:t>
            </w:r>
          </w:p>
        </w:tc>
      </w:tr>
      <w:tr w:rsidR="00F46102" w:rsidRPr="00F46102" w14:paraId="7D2F49CF" w14:textId="77777777" w:rsidTr="00750893">
        <w:tc>
          <w:tcPr>
            <w:tcW w:w="0" w:type="auto"/>
            <w:tcMar>
              <w:top w:w="60" w:type="dxa"/>
              <w:left w:w="120" w:type="dxa"/>
              <w:bottom w:w="60" w:type="dxa"/>
              <w:right w:w="120" w:type="dxa"/>
            </w:tcMar>
            <w:vAlign w:val="center"/>
            <w:hideMark/>
          </w:tcPr>
          <w:p w14:paraId="619A8C9E" w14:textId="77777777" w:rsidR="00F46102" w:rsidRPr="00F46102" w:rsidRDefault="00F46102" w:rsidP="00F46102">
            <w:r w:rsidRPr="00F46102">
              <w:t>Gallstone Status</w:t>
            </w:r>
          </w:p>
        </w:tc>
        <w:tc>
          <w:tcPr>
            <w:tcW w:w="733" w:type="dxa"/>
            <w:tcMar>
              <w:top w:w="60" w:type="dxa"/>
              <w:left w:w="120" w:type="dxa"/>
              <w:bottom w:w="60" w:type="dxa"/>
              <w:right w:w="120" w:type="dxa"/>
            </w:tcMar>
            <w:vAlign w:val="center"/>
            <w:hideMark/>
          </w:tcPr>
          <w:p w14:paraId="0111632B"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13160CF7" w14:textId="77777777" w:rsidR="00F46102" w:rsidRPr="00F46102" w:rsidRDefault="00F46102" w:rsidP="00F46102">
            <w:r w:rsidRPr="00F46102">
              <w:t>0.495298</w:t>
            </w:r>
          </w:p>
        </w:tc>
        <w:tc>
          <w:tcPr>
            <w:tcW w:w="0" w:type="auto"/>
            <w:tcMar>
              <w:top w:w="60" w:type="dxa"/>
              <w:left w:w="120" w:type="dxa"/>
              <w:bottom w:w="60" w:type="dxa"/>
              <w:right w:w="120" w:type="dxa"/>
            </w:tcMar>
            <w:vAlign w:val="center"/>
            <w:hideMark/>
          </w:tcPr>
          <w:p w14:paraId="4FFC16E1" w14:textId="77777777" w:rsidR="00F46102" w:rsidRPr="00F46102" w:rsidRDefault="00F46102" w:rsidP="00F46102">
            <w:r w:rsidRPr="00F46102">
              <w:t>0.500763</w:t>
            </w:r>
          </w:p>
        </w:tc>
        <w:tc>
          <w:tcPr>
            <w:tcW w:w="0" w:type="auto"/>
            <w:tcMar>
              <w:top w:w="60" w:type="dxa"/>
              <w:left w:w="120" w:type="dxa"/>
              <w:bottom w:w="60" w:type="dxa"/>
              <w:right w:w="120" w:type="dxa"/>
            </w:tcMar>
            <w:vAlign w:val="center"/>
            <w:hideMark/>
          </w:tcPr>
          <w:p w14:paraId="15068F18" w14:textId="77777777" w:rsidR="00F46102" w:rsidRPr="00F46102" w:rsidRDefault="00F46102" w:rsidP="00F46102">
            <w:r w:rsidRPr="00F46102">
              <w:t>0.00</w:t>
            </w:r>
          </w:p>
        </w:tc>
        <w:tc>
          <w:tcPr>
            <w:tcW w:w="0" w:type="auto"/>
            <w:tcMar>
              <w:top w:w="60" w:type="dxa"/>
              <w:left w:w="120" w:type="dxa"/>
              <w:bottom w:w="60" w:type="dxa"/>
              <w:right w:w="120" w:type="dxa"/>
            </w:tcMar>
            <w:vAlign w:val="center"/>
            <w:hideMark/>
          </w:tcPr>
          <w:p w14:paraId="37AC4351" w14:textId="77777777" w:rsidR="00F46102" w:rsidRPr="00F46102" w:rsidRDefault="00F46102" w:rsidP="00F46102">
            <w:r w:rsidRPr="00F46102">
              <w:t>0.000</w:t>
            </w:r>
          </w:p>
        </w:tc>
        <w:tc>
          <w:tcPr>
            <w:tcW w:w="0" w:type="auto"/>
            <w:tcMar>
              <w:top w:w="60" w:type="dxa"/>
              <w:left w:w="120" w:type="dxa"/>
              <w:bottom w:w="60" w:type="dxa"/>
              <w:right w:w="120" w:type="dxa"/>
            </w:tcMar>
            <w:vAlign w:val="center"/>
            <w:hideMark/>
          </w:tcPr>
          <w:p w14:paraId="669F4BB9" w14:textId="77777777" w:rsidR="00F46102" w:rsidRPr="00F46102" w:rsidRDefault="00F46102" w:rsidP="00F46102">
            <w:r w:rsidRPr="00F46102">
              <w:t>0.000000</w:t>
            </w:r>
          </w:p>
        </w:tc>
        <w:tc>
          <w:tcPr>
            <w:tcW w:w="0" w:type="auto"/>
            <w:tcMar>
              <w:top w:w="60" w:type="dxa"/>
              <w:left w:w="120" w:type="dxa"/>
              <w:bottom w:w="60" w:type="dxa"/>
              <w:right w:w="120" w:type="dxa"/>
            </w:tcMar>
            <w:vAlign w:val="center"/>
            <w:hideMark/>
          </w:tcPr>
          <w:p w14:paraId="0828D51F" w14:textId="77777777" w:rsidR="00F46102" w:rsidRPr="00F46102" w:rsidRDefault="00F46102" w:rsidP="00F46102">
            <w:r w:rsidRPr="00F46102">
              <w:t>1.000</w:t>
            </w:r>
          </w:p>
        </w:tc>
        <w:tc>
          <w:tcPr>
            <w:tcW w:w="0" w:type="auto"/>
            <w:tcMar>
              <w:top w:w="60" w:type="dxa"/>
              <w:left w:w="120" w:type="dxa"/>
              <w:bottom w:w="60" w:type="dxa"/>
              <w:right w:w="120" w:type="dxa"/>
            </w:tcMar>
            <w:vAlign w:val="center"/>
            <w:hideMark/>
          </w:tcPr>
          <w:p w14:paraId="2184C2BB" w14:textId="77777777" w:rsidR="00F46102" w:rsidRPr="00F46102" w:rsidRDefault="00F46102" w:rsidP="00F46102">
            <w:r w:rsidRPr="00F46102">
              <w:t>1.00</w:t>
            </w:r>
          </w:p>
        </w:tc>
      </w:tr>
      <w:tr w:rsidR="00F46102" w:rsidRPr="00F46102" w14:paraId="06BB9547" w14:textId="77777777" w:rsidTr="00750893">
        <w:tc>
          <w:tcPr>
            <w:tcW w:w="0" w:type="auto"/>
            <w:tcMar>
              <w:top w:w="60" w:type="dxa"/>
              <w:left w:w="120" w:type="dxa"/>
              <w:bottom w:w="60" w:type="dxa"/>
              <w:right w:w="120" w:type="dxa"/>
            </w:tcMar>
            <w:vAlign w:val="center"/>
            <w:hideMark/>
          </w:tcPr>
          <w:p w14:paraId="1A2F8E27" w14:textId="77777777" w:rsidR="00F46102" w:rsidRPr="00F46102" w:rsidRDefault="00F46102" w:rsidP="00F46102">
            <w:r w:rsidRPr="00F46102">
              <w:t>Age</w:t>
            </w:r>
          </w:p>
        </w:tc>
        <w:tc>
          <w:tcPr>
            <w:tcW w:w="733" w:type="dxa"/>
            <w:tcMar>
              <w:top w:w="60" w:type="dxa"/>
              <w:left w:w="120" w:type="dxa"/>
              <w:bottom w:w="60" w:type="dxa"/>
              <w:right w:w="120" w:type="dxa"/>
            </w:tcMar>
            <w:vAlign w:val="center"/>
            <w:hideMark/>
          </w:tcPr>
          <w:p w14:paraId="2D6D1CB3"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4DF2D126" w14:textId="77777777" w:rsidR="00F46102" w:rsidRPr="00F46102" w:rsidRDefault="00F46102" w:rsidP="00F46102">
            <w:r w:rsidRPr="00F46102">
              <w:t>48.068966</w:t>
            </w:r>
          </w:p>
        </w:tc>
        <w:tc>
          <w:tcPr>
            <w:tcW w:w="0" w:type="auto"/>
            <w:tcMar>
              <w:top w:w="60" w:type="dxa"/>
              <w:left w:w="120" w:type="dxa"/>
              <w:bottom w:w="60" w:type="dxa"/>
              <w:right w:w="120" w:type="dxa"/>
            </w:tcMar>
            <w:vAlign w:val="center"/>
            <w:hideMark/>
          </w:tcPr>
          <w:p w14:paraId="774E7BA3" w14:textId="77777777" w:rsidR="00F46102" w:rsidRPr="00F46102" w:rsidRDefault="00F46102" w:rsidP="00F46102">
            <w:r w:rsidRPr="00F46102">
              <w:t>12.114558</w:t>
            </w:r>
          </w:p>
        </w:tc>
        <w:tc>
          <w:tcPr>
            <w:tcW w:w="0" w:type="auto"/>
            <w:tcMar>
              <w:top w:w="60" w:type="dxa"/>
              <w:left w:w="120" w:type="dxa"/>
              <w:bottom w:w="60" w:type="dxa"/>
              <w:right w:w="120" w:type="dxa"/>
            </w:tcMar>
            <w:vAlign w:val="center"/>
            <w:hideMark/>
          </w:tcPr>
          <w:p w14:paraId="18EA1E71" w14:textId="77777777" w:rsidR="00F46102" w:rsidRPr="00F46102" w:rsidRDefault="00F46102" w:rsidP="00F46102">
            <w:r w:rsidRPr="00F46102">
              <w:t>20.00</w:t>
            </w:r>
          </w:p>
        </w:tc>
        <w:tc>
          <w:tcPr>
            <w:tcW w:w="0" w:type="auto"/>
            <w:tcMar>
              <w:top w:w="60" w:type="dxa"/>
              <w:left w:w="120" w:type="dxa"/>
              <w:bottom w:w="60" w:type="dxa"/>
              <w:right w:w="120" w:type="dxa"/>
            </w:tcMar>
            <w:vAlign w:val="center"/>
            <w:hideMark/>
          </w:tcPr>
          <w:p w14:paraId="689EA333" w14:textId="77777777" w:rsidR="00F46102" w:rsidRPr="00F46102" w:rsidRDefault="00F46102" w:rsidP="00F46102">
            <w:r w:rsidRPr="00F46102">
              <w:t>38.500</w:t>
            </w:r>
          </w:p>
        </w:tc>
        <w:tc>
          <w:tcPr>
            <w:tcW w:w="0" w:type="auto"/>
            <w:tcMar>
              <w:top w:w="60" w:type="dxa"/>
              <w:left w:w="120" w:type="dxa"/>
              <w:bottom w:w="60" w:type="dxa"/>
              <w:right w:w="120" w:type="dxa"/>
            </w:tcMar>
            <w:vAlign w:val="center"/>
            <w:hideMark/>
          </w:tcPr>
          <w:p w14:paraId="28E7C6AD" w14:textId="77777777" w:rsidR="00F46102" w:rsidRPr="00F46102" w:rsidRDefault="00F46102" w:rsidP="00F46102">
            <w:r w:rsidRPr="00F46102">
              <w:t>49.000000</w:t>
            </w:r>
          </w:p>
        </w:tc>
        <w:tc>
          <w:tcPr>
            <w:tcW w:w="0" w:type="auto"/>
            <w:tcMar>
              <w:top w:w="60" w:type="dxa"/>
              <w:left w:w="120" w:type="dxa"/>
              <w:bottom w:w="60" w:type="dxa"/>
              <w:right w:w="120" w:type="dxa"/>
            </w:tcMar>
            <w:vAlign w:val="center"/>
            <w:hideMark/>
          </w:tcPr>
          <w:p w14:paraId="5EBDAAF2" w14:textId="77777777" w:rsidR="00F46102" w:rsidRPr="00F46102" w:rsidRDefault="00F46102" w:rsidP="00F46102">
            <w:r w:rsidRPr="00F46102">
              <w:t>56.000</w:t>
            </w:r>
          </w:p>
        </w:tc>
        <w:tc>
          <w:tcPr>
            <w:tcW w:w="0" w:type="auto"/>
            <w:tcMar>
              <w:top w:w="60" w:type="dxa"/>
              <w:left w:w="120" w:type="dxa"/>
              <w:bottom w:w="60" w:type="dxa"/>
              <w:right w:w="120" w:type="dxa"/>
            </w:tcMar>
            <w:vAlign w:val="center"/>
            <w:hideMark/>
          </w:tcPr>
          <w:p w14:paraId="2D53E66C" w14:textId="77777777" w:rsidR="00F46102" w:rsidRPr="00F46102" w:rsidRDefault="00F46102" w:rsidP="00F46102">
            <w:r w:rsidRPr="00F46102">
              <w:t>96.00</w:t>
            </w:r>
          </w:p>
        </w:tc>
      </w:tr>
      <w:tr w:rsidR="00F46102" w:rsidRPr="00F46102" w14:paraId="4B72F2A2" w14:textId="77777777" w:rsidTr="00750893">
        <w:tc>
          <w:tcPr>
            <w:tcW w:w="0" w:type="auto"/>
            <w:tcMar>
              <w:top w:w="60" w:type="dxa"/>
              <w:left w:w="120" w:type="dxa"/>
              <w:bottom w:w="60" w:type="dxa"/>
              <w:right w:w="120" w:type="dxa"/>
            </w:tcMar>
            <w:vAlign w:val="center"/>
            <w:hideMark/>
          </w:tcPr>
          <w:p w14:paraId="655A88AD" w14:textId="77777777" w:rsidR="00F46102" w:rsidRPr="00F46102" w:rsidRDefault="00F46102" w:rsidP="00F46102">
            <w:r w:rsidRPr="00F46102">
              <w:t>Gender</w:t>
            </w:r>
          </w:p>
        </w:tc>
        <w:tc>
          <w:tcPr>
            <w:tcW w:w="733" w:type="dxa"/>
            <w:tcMar>
              <w:top w:w="60" w:type="dxa"/>
              <w:left w:w="120" w:type="dxa"/>
              <w:bottom w:w="60" w:type="dxa"/>
              <w:right w:w="120" w:type="dxa"/>
            </w:tcMar>
            <w:vAlign w:val="center"/>
            <w:hideMark/>
          </w:tcPr>
          <w:p w14:paraId="5D3A446A"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1F5F821B" w14:textId="77777777" w:rsidR="00F46102" w:rsidRPr="00F46102" w:rsidRDefault="00F46102" w:rsidP="00F46102">
            <w:r w:rsidRPr="00F46102">
              <w:t>0.492163</w:t>
            </w:r>
          </w:p>
        </w:tc>
        <w:tc>
          <w:tcPr>
            <w:tcW w:w="0" w:type="auto"/>
            <w:tcMar>
              <w:top w:w="60" w:type="dxa"/>
              <w:left w:w="120" w:type="dxa"/>
              <w:bottom w:w="60" w:type="dxa"/>
              <w:right w:w="120" w:type="dxa"/>
            </w:tcMar>
            <w:vAlign w:val="center"/>
            <w:hideMark/>
          </w:tcPr>
          <w:p w14:paraId="2E0F195B" w14:textId="77777777" w:rsidR="00F46102" w:rsidRPr="00F46102" w:rsidRDefault="00F46102" w:rsidP="00F46102">
            <w:r w:rsidRPr="00F46102">
              <w:t>0.500724</w:t>
            </w:r>
          </w:p>
        </w:tc>
        <w:tc>
          <w:tcPr>
            <w:tcW w:w="0" w:type="auto"/>
            <w:tcMar>
              <w:top w:w="60" w:type="dxa"/>
              <w:left w:w="120" w:type="dxa"/>
              <w:bottom w:w="60" w:type="dxa"/>
              <w:right w:w="120" w:type="dxa"/>
            </w:tcMar>
            <w:vAlign w:val="center"/>
            <w:hideMark/>
          </w:tcPr>
          <w:p w14:paraId="144C7FD8" w14:textId="77777777" w:rsidR="00F46102" w:rsidRPr="00F46102" w:rsidRDefault="00F46102" w:rsidP="00F46102">
            <w:r w:rsidRPr="00F46102">
              <w:t>0.00</w:t>
            </w:r>
          </w:p>
        </w:tc>
        <w:tc>
          <w:tcPr>
            <w:tcW w:w="0" w:type="auto"/>
            <w:tcMar>
              <w:top w:w="60" w:type="dxa"/>
              <w:left w:w="120" w:type="dxa"/>
              <w:bottom w:w="60" w:type="dxa"/>
              <w:right w:w="120" w:type="dxa"/>
            </w:tcMar>
            <w:vAlign w:val="center"/>
            <w:hideMark/>
          </w:tcPr>
          <w:p w14:paraId="55D13565" w14:textId="77777777" w:rsidR="00F46102" w:rsidRPr="00F46102" w:rsidRDefault="00F46102" w:rsidP="00F46102">
            <w:r w:rsidRPr="00F46102">
              <w:t>0.000</w:t>
            </w:r>
          </w:p>
        </w:tc>
        <w:tc>
          <w:tcPr>
            <w:tcW w:w="0" w:type="auto"/>
            <w:tcMar>
              <w:top w:w="60" w:type="dxa"/>
              <w:left w:w="120" w:type="dxa"/>
              <w:bottom w:w="60" w:type="dxa"/>
              <w:right w:w="120" w:type="dxa"/>
            </w:tcMar>
            <w:vAlign w:val="center"/>
            <w:hideMark/>
          </w:tcPr>
          <w:p w14:paraId="55FA38CF" w14:textId="77777777" w:rsidR="00F46102" w:rsidRPr="00F46102" w:rsidRDefault="00F46102" w:rsidP="00F46102">
            <w:r w:rsidRPr="00F46102">
              <w:t>0.000000</w:t>
            </w:r>
          </w:p>
        </w:tc>
        <w:tc>
          <w:tcPr>
            <w:tcW w:w="0" w:type="auto"/>
            <w:tcMar>
              <w:top w:w="60" w:type="dxa"/>
              <w:left w:w="120" w:type="dxa"/>
              <w:bottom w:w="60" w:type="dxa"/>
              <w:right w:w="120" w:type="dxa"/>
            </w:tcMar>
            <w:vAlign w:val="center"/>
            <w:hideMark/>
          </w:tcPr>
          <w:p w14:paraId="7B624439" w14:textId="77777777" w:rsidR="00F46102" w:rsidRPr="00F46102" w:rsidRDefault="00F46102" w:rsidP="00F46102">
            <w:r w:rsidRPr="00F46102">
              <w:t>1.000</w:t>
            </w:r>
          </w:p>
        </w:tc>
        <w:tc>
          <w:tcPr>
            <w:tcW w:w="0" w:type="auto"/>
            <w:tcMar>
              <w:top w:w="60" w:type="dxa"/>
              <w:left w:w="120" w:type="dxa"/>
              <w:bottom w:w="60" w:type="dxa"/>
              <w:right w:w="120" w:type="dxa"/>
            </w:tcMar>
            <w:vAlign w:val="center"/>
            <w:hideMark/>
          </w:tcPr>
          <w:p w14:paraId="03E0358C" w14:textId="77777777" w:rsidR="00F46102" w:rsidRPr="00F46102" w:rsidRDefault="00F46102" w:rsidP="00F46102">
            <w:r w:rsidRPr="00F46102">
              <w:t>1.00</w:t>
            </w:r>
          </w:p>
        </w:tc>
      </w:tr>
      <w:tr w:rsidR="00F46102" w:rsidRPr="00F46102" w14:paraId="7086102D" w14:textId="77777777" w:rsidTr="00750893">
        <w:tc>
          <w:tcPr>
            <w:tcW w:w="0" w:type="auto"/>
            <w:tcMar>
              <w:top w:w="60" w:type="dxa"/>
              <w:left w:w="120" w:type="dxa"/>
              <w:bottom w:w="60" w:type="dxa"/>
              <w:right w:w="120" w:type="dxa"/>
            </w:tcMar>
            <w:vAlign w:val="center"/>
            <w:hideMark/>
          </w:tcPr>
          <w:p w14:paraId="13D3023A" w14:textId="77777777" w:rsidR="00F46102" w:rsidRPr="00F46102" w:rsidRDefault="00F46102" w:rsidP="00F46102">
            <w:r w:rsidRPr="00F46102">
              <w:t>Comorbidity</w:t>
            </w:r>
          </w:p>
        </w:tc>
        <w:tc>
          <w:tcPr>
            <w:tcW w:w="733" w:type="dxa"/>
            <w:tcMar>
              <w:top w:w="60" w:type="dxa"/>
              <w:left w:w="120" w:type="dxa"/>
              <w:bottom w:w="60" w:type="dxa"/>
              <w:right w:w="120" w:type="dxa"/>
            </w:tcMar>
            <w:vAlign w:val="center"/>
            <w:hideMark/>
          </w:tcPr>
          <w:p w14:paraId="21092897"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7766E133" w14:textId="77777777" w:rsidR="00F46102" w:rsidRPr="00F46102" w:rsidRDefault="00F46102" w:rsidP="00F46102">
            <w:r w:rsidRPr="00F46102">
              <w:t>0.335423</w:t>
            </w:r>
          </w:p>
        </w:tc>
        <w:tc>
          <w:tcPr>
            <w:tcW w:w="0" w:type="auto"/>
            <w:tcMar>
              <w:top w:w="60" w:type="dxa"/>
              <w:left w:w="120" w:type="dxa"/>
              <w:bottom w:w="60" w:type="dxa"/>
              <w:right w:w="120" w:type="dxa"/>
            </w:tcMar>
            <w:vAlign w:val="center"/>
            <w:hideMark/>
          </w:tcPr>
          <w:p w14:paraId="40DA5225" w14:textId="77777777" w:rsidR="00F46102" w:rsidRPr="00F46102" w:rsidRDefault="00F46102" w:rsidP="00F46102">
            <w:r w:rsidRPr="00F46102">
              <w:t>0.517340</w:t>
            </w:r>
          </w:p>
        </w:tc>
        <w:tc>
          <w:tcPr>
            <w:tcW w:w="0" w:type="auto"/>
            <w:tcMar>
              <w:top w:w="60" w:type="dxa"/>
              <w:left w:w="120" w:type="dxa"/>
              <w:bottom w:w="60" w:type="dxa"/>
              <w:right w:w="120" w:type="dxa"/>
            </w:tcMar>
            <w:vAlign w:val="center"/>
            <w:hideMark/>
          </w:tcPr>
          <w:p w14:paraId="128E2F95" w14:textId="77777777" w:rsidR="00F46102" w:rsidRPr="00F46102" w:rsidRDefault="00F46102" w:rsidP="00F46102">
            <w:r w:rsidRPr="00F46102">
              <w:t>0.00</w:t>
            </w:r>
          </w:p>
        </w:tc>
        <w:tc>
          <w:tcPr>
            <w:tcW w:w="0" w:type="auto"/>
            <w:tcMar>
              <w:top w:w="60" w:type="dxa"/>
              <w:left w:w="120" w:type="dxa"/>
              <w:bottom w:w="60" w:type="dxa"/>
              <w:right w:w="120" w:type="dxa"/>
            </w:tcMar>
            <w:vAlign w:val="center"/>
            <w:hideMark/>
          </w:tcPr>
          <w:p w14:paraId="73C42E4F" w14:textId="77777777" w:rsidR="00F46102" w:rsidRPr="00F46102" w:rsidRDefault="00F46102" w:rsidP="00F46102">
            <w:r w:rsidRPr="00F46102">
              <w:t>0.000</w:t>
            </w:r>
          </w:p>
        </w:tc>
        <w:tc>
          <w:tcPr>
            <w:tcW w:w="0" w:type="auto"/>
            <w:tcMar>
              <w:top w:w="60" w:type="dxa"/>
              <w:left w:w="120" w:type="dxa"/>
              <w:bottom w:w="60" w:type="dxa"/>
              <w:right w:w="120" w:type="dxa"/>
            </w:tcMar>
            <w:vAlign w:val="center"/>
            <w:hideMark/>
          </w:tcPr>
          <w:p w14:paraId="48317BF8" w14:textId="77777777" w:rsidR="00F46102" w:rsidRPr="00F46102" w:rsidRDefault="00F46102" w:rsidP="00F46102">
            <w:r w:rsidRPr="00F46102">
              <w:t>0.000000</w:t>
            </w:r>
          </w:p>
        </w:tc>
        <w:tc>
          <w:tcPr>
            <w:tcW w:w="0" w:type="auto"/>
            <w:tcMar>
              <w:top w:w="60" w:type="dxa"/>
              <w:left w:w="120" w:type="dxa"/>
              <w:bottom w:w="60" w:type="dxa"/>
              <w:right w:w="120" w:type="dxa"/>
            </w:tcMar>
            <w:vAlign w:val="center"/>
            <w:hideMark/>
          </w:tcPr>
          <w:p w14:paraId="2D6DA8E5" w14:textId="77777777" w:rsidR="00F46102" w:rsidRPr="00F46102" w:rsidRDefault="00F46102" w:rsidP="00F46102">
            <w:r w:rsidRPr="00F46102">
              <w:t>1.000</w:t>
            </w:r>
          </w:p>
        </w:tc>
        <w:tc>
          <w:tcPr>
            <w:tcW w:w="0" w:type="auto"/>
            <w:tcMar>
              <w:top w:w="60" w:type="dxa"/>
              <w:left w:w="120" w:type="dxa"/>
              <w:bottom w:w="60" w:type="dxa"/>
              <w:right w:w="120" w:type="dxa"/>
            </w:tcMar>
            <w:vAlign w:val="center"/>
            <w:hideMark/>
          </w:tcPr>
          <w:p w14:paraId="62F51DD3" w14:textId="77777777" w:rsidR="00F46102" w:rsidRPr="00F46102" w:rsidRDefault="00F46102" w:rsidP="00F46102">
            <w:r w:rsidRPr="00F46102">
              <w:t>3.00</w:t>
            </w:r>
          </w:p>
        </w:tc>
      </w:tr>
      <w:tr w:rsidR="00F46102" w:rsidRPr="00F46102" w14:paraId="6350EA9C" w14:textId="77777777" w:rsidTr="00750893">
        <w:tc>
          <w:tcPr>
            <w:tcW w:w="0" w:type="auto"/>
            <w:tcMar>
              <w:top w:w="60" w:type="dxa"/>
              <w:left w:w="120" w:type="dxa"/>
              <w:bottom w:w="60" w:type="dxa"/>
              <w:right w:w="120" w:type="dxa"/>
            </w:tcMar>
            <w:vAlign w:val="center"/>
            <w:hideMark/>
          </w:tcPr>
          <w:p w14:paraId="62277718" w14:textId="77777777" w:rsidR="00F46102" w:rsidRPr="00F46102" w:rsidRDefault="00F46102" w:rsidP="00F46102">
            <w:r w:rsidRPr="00F46102">
              <w:t>Coronary Artery Disease (CAD)</w:t>
            </w:r>
          </w:p>
        </w:tc>
        <w:tc>
          <w:tcPr>
            <w:tcW w:w="733" w:type="dxa"/>
            <w:tcMar>
              <w:top w:w="60" w:type="dxa"/>
              <w:left w:w="120" w:type="dxa"/>
              <w:bottom w:w="60" w:type="dxa"/>
              <w:right w:w="120" w:type="dxa"/>
            </w:tcMar>
            <w:vAlign w:val="center"/>
            <w:hideMark/>
          </w:tcPr>
          <w:p w14:paraId="1F10D187"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6342DA8B" w14:textId="77777777" w:rsidR="00F46102" w:rsidRPr="00F46102" w:rsidRDefault="00F46102" w:rsidP="00F46102">
            <w:r w:rsidRPr="00F46102">
              <w:t>0.037618</w:t>
            </w:r>
          </w:p>
        </w:tc>
        <w:tc>
          <w:tcPr>
            <w:tcW w:w="0" w:type="auto"/>
            <w:tcMar>
              <w:top w:w="60" w:type="dxa"/>
              <w:left w:w="120" w:type="dxa"/>
              <w:bottom w:w="60" w:type="dxa"/>
              <w:right w:w="120" w:type="dxa"/>
            </w:tcMar>
            <w:vAlign w:val="center"/>
            <w:hideMark/>
          </w:tcPr>
          <w:p w14:paraId="16C6F0AC" w14:textId="77777777" w:rsidR="00F46102" w:rsidRPr="00F46102" w:rsidRDefault="00F46102" w:rsidP="00F46102">
            <w:r w:rsidRPr="00F46102">
              <w:t>0.190568</w:t>
            </w:r>
          </w:p>
        </w:tc>
        <w:tc>
          <w:tcPr>
            <w:tcW w:w="0" w:type="auto"/>
            <w:tcMar>
              <w:top w:w="60" w:type="dxa"/>
              <w:left w:w="120" w:type="dxa"/>
              <w:bottom w:w="60" w:type="dxa"/>
              <w:right w:w="120" w:type="dxa"/>
            </w:tcMar>
            <w:vAlign w:val="center"/>
            <w:hideMark/>
          </w:tcPr>
          <w:p w14:paraId="690BB8B8" w14:textId="77777777" w:rsidR="00F46102" w:rsidRPr="00F46102" w:rsidRDefault="00F46102" w:rsidP="00F46102">
            <w:r w:rsidRPr="00F46102">
              <w:t>0.00</w:t>
            </w:r>
          </w:p>
        </w:tc>
        <w:tc>
          <w:tcPr>
            <w:tcW w:w="0" w:type="auto"/>
            <w:tcMar>
              <w:top w:w="60" w:type="dxa"/>
              <w:left w:w="120" w:type="dxa"/>
              <w:bottom w:w="60" w:type="dxa"/>
              <w:right w:w="120" w:type="dxa"/>
            </w:tcMar>
            <w:vAlign w:val="center"/>
            <w:hideMark/>
          </w:tcPr>
          <w:p w14:paraId="01BA5A91" w14:textId="77777777" w:rsidR="00F46102" w:rsidRPr="00F46102" w:rsidRDefault="00F46102" w:rsidP="00F46102">
            <w:r w:rsidRPr="00F46102">
              <w:t>0.000</w:t>
            </w:r>
          </w:p>
        </w:tc>
        <w:tc>
          <w:tcPr>
            <w:tcW w:w="0" w:type="auto"/>
            <w:tcMar>
              <w:top w:w="60" w:type="dxa"/>
              <w:left w:w="120" w:type="dxa"/>
              <w:bottom w:w="60" w:type="dxa"/>
              <w:right w:w="120" w:type="dxa"/>
            </w:tcMar>
            <w:vAlign w:val="center"/>
            <w:hideMark/>
          </w:tcPr>
          <w:p w14:paraId="6531197B" w14:textId="77777777" w:rsidR="00F46102" w:rsidRPr="00F46102" w:rsidRDefault="00F46102" w:rsidP="00F46102">
            <w:r w:rsidRPr="00F46102">
              <w:t>0.000000</w:t>
            </w:r>
          </w:p>
        </w:tc>
        <w:tc>
          <w:tcPr>
            <w:tcW w:w="0" w:type="auto"/>
            <w:tcMar>
              <w:top w:w="60" w:type="dxa"/>
              <w:left w:w="120" w:type="dxa"/>
              <w:bottom w:w="60" w:type="dxa"/>
              <w:right w:w="120" w:type="dxa"/>
            </w:tcMar>
            <w:vAlign w:val="center"/>
            <w:hideMark/>
          </w:tcPr>
          <w:p w14:paraId="27AB755B" w14:textId="77777777" w:rsidR="00F46102" w:rsidRPr="00F46102" w:rsidRDefault="00F46102" w:rsidP="00F46102">
            <w:r w:rsidRPr="00F46102">
              <w:t>0.000</w:t>
            </w:r>
          </w:p>
        </w:tc>
        <w:tc>
          <w:tcPr>
            <w:tcW w:w="0" w:type="auto"/>
            <w:tcMar>
              <w:top w:w="60" w:type="dxa"/>
              <w:left w:w="120" w:type="dxa"/>
              <w:bottom w:w="60" w:type="dxa"/>
              <w:right w:w="120" w:type="dxa"/>
            </w:tcMar>
            <w:vAlign w:val="center"/>
            <w:hideMark/>
          </w:tcPr>
          <w:p w14:paraId="77C1DD3A" w14:textId="77777777" w:rsidR="00F46102" w:rsidRPr="00F46102" w:rsidRDefault="00F46102" w:rsidP="00F46102">
            <w:r w:rsidRPr="00F46102">
              <w:t>1.00</w:t>
            </w:r>
          </w:p>
        </w:tc>
      </w:tr>
      <w:tr w:rsidR="00F46102" w:rsidRPr="00F46102" w14:paraId="60C65237" w14:textId="77777777" w:rsidTr="00750893">
        <w:tc>
          <w:tcPr>
            <w:tcW w:w="0" w:type="auto"/>
            <w:tcMar>
              <w:top w:w="60" w:type="dxa"/>
              <w:left w:w="120" w:type="dxa"/>
              <w:bottom w:w="60" w:type="dxa"/>
              <w:right w:w="120" w:type="dxa"/>
            </w:tcMar>
            <w:vAlign w:val="center"/>
            <w:hideMark/>
          </w:tcPr>
          <w:p w14:paraId="32455C48" w14:textId="77777777" w:rsidR="00F46102" w:rsidRPr="00F46102" w:rsidRDefault="00F46102" w:rsidP="00F46102">
            <w:r w:rsidRPr="00F46102">
              <w:t>Hypothyroidism</w:t>
            </w:r>
          </w:p>
        </w:tc>
        <w:tc>
          <w:tcPr>
            <w:tcW w:w="733" w:type="dxa"/>
            <w:tcMar>
              <w:top w:w="60" w:type="dxa"/>
              <w:left w:w="120" w:type="dxa"/>
              <w:bottom w:w="60" w:type="dxa"/>
              <w:right w:w="120" w:type="dxa"/>
            </w:tcMar>
            <w:vAlign w:val="center"/>
            <w:hideMark/>
          </w:tcPr>
          <w:p w14:paraId="29F2086E"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453A285F" w14:textId="77777777" w:rsidR="00F46102" w:rsidRPr="00F46102" w:rsidRDefault="00F46102" w:rsidP="00F46102">
            <w:r w:rsidRPr="00F46102">
              <w:t>0.028213</w:t>
            </w:r>
          </w:p>
        </w:tc>
        <w:tc>
          <w:tcPr>
            <w:tcW w:w="0" w:type="auto"/>
            <w:tcMar>
              <w:top w:w="60" w:type="dxa"/>
              <w:left w:w="120" w:type="dxa"/>
              <w:bottom w:w="60" w:type="dxa"/>
              <w:right w:w="120" w:type="dxa"/>
            </w:tcMar>
            <w:vAlign w:val="center"/>
            <w:hideMark/>
          </w:tcPr>
          <w:p w14:paraId="632B9821" w14:textId="77777777" w:rsidR="00F46102" w:rsidRPr="00F46102" w:rsidRDefault="00F46102" w:rsidP="00F46102">
            <w:r w:rsidRPr="00F46102">
              <w:t>0.165841</w:t>
            </w:r>
          </w:p>
        </w:tc>
        <w:tc>
          <w:tcPr>
            <w:tcW w:w="0" w:type="auto"/>
            <w:tcMar>
              <w:top w:w="60" w:type="dxa"/>
              <w:left w:w="120" w:type="dxa"/>
              <w:bottom w:w="60" w:type="dxa"/>
              <w:right w:w="120" w:type="dxa"/>
            </w:tcMar>
            <w:vAlign w:val="center"/>
            <w:hideMark/>
          </w:tcPr>
          <w:p w14:paraId="1A781F1B" w14:textId="77777777" w:rsidR="00F46102" w:rsidRPr="00F46102" w:rsidRDefault="00F46102" w:rsidP="00F46102">
            <w:r w:rsidRPr="00F46102">
              <w:t>0.00</w:t>
            </w:r>
          </w:p>
        </w:tc>
        <w:tc>
          <w:tcPr>
            <w:tcW w:w="0" w:type="auto"/>
            <w:tcMar>
              <w:top w:w="60" w:type="dxa"/>
              <w:left w:w="120" w:type="dxa"/>
              <w:bottom w:w="60" w:type="dxa"/>
              <w:right w:w="120" w:type="dxa"/>
            </w:tcMar>
            <w:vAlign w:val="center"/>
            <w:hideMark/>
          </w:tcPr>
          <w:p w14:paraId="0D4DFE9E" w14:textId="77777777" w:rsidR="00F46102" w:rsidRPr="00F46102" w:rsidRDefault="00F46102" w:rsidP="00F46102">
            <w:r w:rsidRPr="00F46102">
              <w:t>0.000</w:t>
            </w:r>
          </w:p>
        </w:tc>
        <w:tc>
          <w:tcPr>
            <w:tcW w:w="0" w:type="auto"/>
            <w:tcMar>
              <w:top w:w="60" w:type="dxa"/>
              <w:left w:w="120" w:type="dxa"/>
              <w:bottom w:w="60" w:type="dxa"/>
              <w:right w:w="120" w:type="dxa"/>
            </w:tcMar>
            <w:vAlign w:val="center"/>
            <w:hideMark/>
          </w:tcPr>
          <w:p w14:paraId="042DA288" w14:textId="77777777" w:rsidR="00F46102" w:rsidRPr="00F46102" w:rsidRDefault="00F46102" w:rsidP="00F46102">
            <w:r w:rsidRPr="00F46102">
              <w:t>0.000000</w:t>
            </w:r>
          </w:p>
        </w:tc>
        <w:tc>
          <w:tcPr>
            <w:tcW w:w="0" w:type="auto"/>
            <w:tcMar>
              <w:top w:w="60" w:type="dxa"/>
              <w:left w:w="120" w:type="dxa"/>
              <w:bottom w:w="60" w:type="dxa"/>
              <w:right w:w="120" w:type="dxa"/>
            </w:tcMar>
            <w:vAlign w:val="center"/>
            <w:hideMark/>
          </w:tcPr>
          <w:p w14:paraId="65C0F88C" w14:textId="77777777" w:rsidR="00F46102" w:rsidRPr="00F46102" w:rsidRDefault="00F46102" w:rsidP="00F46102">
            <w:r w:rsidRPr="00F46102">
              <w:t>0.000</w:t>
            </w:r>
          </w:p>
        </w:tc>
        <w:tc>
          <w:tcPr>
            <w:tcW w:w="0" w:type="auto"/>
            <w:tcMar>
              <w:top w:w="60" w:type="dxa"/>
              <w:left w:w="120" w:type="dxa"/>
              <w:bottom w:w="60" w:type="dxa"/>
              <w:right w:w="120" w:type="dxa"/>
            </w:tcMar>
            <w:vAlign w:val="center"/>
            <w:hideMark/>
          </w:tcPr>
          <w:p w14:paraId="370BF517" w14:textId="77777777" w:rsidR="00F46102" w:rsidRPr="00F46102" w:rsidRDefault="00F46102" w:rsidP="00F46102">
            <w:r w:rsidRPr="00F46102">
              <w:t>1.00</w:t>
            </w:r>
          </w:p>
        </w:tc>
      </w:tr>
      <w:tr w:rsidR="00F46102" w:rsidRPr="00F46102" w14:paraId="302C3B92" w14:textId="77777777" w:rsidTr="00750893">
        <w:tc>
          <w:tcPr>
            <w:tcW w:w="0" w:type="auto"/>
            <w:tcMar>
              <w:top w:w="60" w:type="dxa"/>
              <w:left w:w="120" w:type="dxa"/>
              <w:bottom w:w="60" w:type="dxa"/>
              <w:right w:w="120" w:type="dxa"/>
            </w:tcMar>
            <w:vAlign w:val="center"/>
            <w:hideMark/>
          </w:tcPr>
          <w:p w14:paraId="334CE02C" w14:textId="77777777" w:rsidR="00F46102" w:rsidRPr="00F46102" w:rsidRDefault="00F46102" w:rsidP="00F46102">
            <w:r w:rsidRPr="00F46102">
              <w:t>Hyperlipidemia</w:t>
            </w:r>
          </w:p>
        </w:tc>
        <w:tc>
          <w:tcPr>
            <w:tcW w:w="733" w:type="dxa"/>
            <w:tcMar>
              <w:top w:w="60" w:type="dxa"/>
              <w:left w:w="120" w:type="dxa"/>
              <w:bottom w:w="60" w:type="dxa"/>
              <w:right w:w="120" w:type="dxa"/>
            </w:tcMar>
            <w:vAlign w:val="center"/>
            <w:hideMark/>
          </w:tcPr>
          <w:p w14:paraId="2740C9CF"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7B8ACB29" w14:textId="77777777" w:rsidR="00F46102" w:rsidRPr="00F46102" w:rsidRDefault="00F46102" w:rsidP="00F46102">
            <w:r w:rsidRPr="00F46102">
              <w:t>0.025078</w:t>
            </w:r>
          </w:p>
        </w:tc>
        <w:tc>
          <w:tcPr>
            <w:tcW w:w="0" w:type="auto"/>
            <w:tcMar>
              <w:top w:w="60" w:type="dxa"/>
              <w:left w:w="120" w:type="dxa"/>
              <w:bottom w:w="60" w:type="dxa"/>
              <w:right w:w="120" w:type="dxa"/>
            </w:tcMar>
            <w:vAlign w:val="center"/>
            <w:hideMark/>
          </w:tcPr>
          <w:p w14:paraId="16A0D03E" w14:textId="77777777" w:rsidR="00F46102" w:rsidRPr="00F46102" w:rsidRDefault="00F46102" w:rsidP="00F46102">
            <w:r w:rsidRPr="00F46102">
              <w:t>0.156609</w:t>
            </w:r>
          </w:p>
        </w:tc>
        <w:tc>
          <w:tcPr>
            <w:tcW w:w="0" w:type="auto"/>
            <w:tcMar>
              <w:top w:w="60" w:type="dxa"/>
              <w:left w:w="120" w:type="dxa"/>
              <w:bottom w:w="60" w:type="dxa"/>
              <w:right w:w="120" w:type="dxa"/>
            </w:tcMar>
            <w:vAlign w:val="center"/>
            <w:hideMark/>
          </w:tcPr>
          <w:p w14:paraId="3261A72D" w14:textId="77777777" w:rsidR="00F46102" w:rsidRPr="00F46102" w:rsidRDefault="00F46102" w:rsidP="00F46102">
            <w:r w:rsidRPr="00F46102">
              <w:t>0.00</w:t>
            </w:r>
          </w:p>
        </w:tc>
        <w:tc>
          <w:tcPr>
            <w:tcW w:w="0" w:type="auto"/>
            <w:tcMar>
              <w:top w:w="60" w:type="dxa"/>
              <w:left w:w="120" w:type="dxa"/>
              <w:bottom w:w="60" w:type="dxa"/>
              <w:right w:w="120" w:type="dxa"/>
            </w:tcMar>
            <w:vAlign w:val="center"/>
            <w:hideMark/>
          </w:tcPr>
          <w:p w14:paraId="67573C37" w14:textId="77777777" w:rsidR="00F46102" w:rsidRPr="00F46102" w:rsidRDefault="00F46102" w:rsidP="00F46102">
            <w:r w:rsidRPr="00F46102">
              <w:t>0.000</w:t>
            </w:r>
          </w:p>
        </w:tc>
        <w:tc>
          <w:tcPr>
            <w:tcW w:w="0" w:type="auto"/>
            <w:tcMar>
              <w:top w:w="60" w:type="dxa"/>
              <w:left w:w="120" w:type="dxa"/>
              <w:bottom w:w="60" w:type="dxa"/>
              <w:right w:w="120" w:type="dxa"/>
            </w:tcMar>
            <w:vAlign w:val="center"/>
            <w:hideMark/>
          </w:tcPr>
          <w:p w14:paraId="18AE0624" w14:textId="77777777" w:rsidR="00F46102" w:rsidRPr="00F46102" w:rsidRDefault="00F46102" w:rsidP="00F46102">
            <w:r w:rsidRPr="00F46102">
              <w:t>0.000000</w:t>
            </w:r>
          </w:p>
        </w:tc>
        <w:tc>
          <w:tcPr>
            <w:tcW w:w="0" w:type="auto"/>
            <w:tcMar>
              <w:top w:w="60" w:type="dxa"/>
              <w:left w:w="120" w:type="dxa"/>
              <w:bottom w:w="60" w:type="dxa"/>
              <w:right w:w="120" w:type="dxa"/>
            </w:tcMar>
            <w:vAlign w:val="center"/>
            <w:hideMark/>
          </w:tcPr>
          <w:p w14:paraId="672E45BA" w14:textId="77777777" w:rsidR="00F46102" w:rsidRPr="00F46102" w:rsidRDefault="00F46102" w:rsidP="00F46102">
            <w:r w:rsidRPr="00F46102">
              <w:t>0.000</w:t>
            </w:r>
          </w:p>
        </w:tc>
        <w:tc>
          <w:tcPr>
            <w:tcW w:w="0" w:type="auto"/>
            <w:tcMar>
              <w:top w:w="60" w:type="dxa"/>
              <w:left w:w="120" w:type="dxa"/>
              <w:bottom w:w="60" w:type="dxa"/>
              <w:right w:w="120" w:type="dxa"/>
            </w:tcMar>
            <w:vAlign w:val="center"/>
            <w:hideMark/>
          </w:tcPr>
          <w:p w14:paraId="7535E8AD" w14:textId="77777777" w:rsidR="00F46102" w:rsidRPr="00F46102" w:rsidRDefault="00F46102" w:rsidP="00F46102">
            <w:r w:rsidRPr="00F46102">
              <w:t>1.00</w:t>
            </w:r>
          </w:p>
        </w:tc>
      </w:tr>
      <w:tr w:rsidR="00F46102" w:rsidRPr="00F46102" w14:paraId="009BDD10" w14:textId="77777777" w:rsidTr="00750893">
        <w:tc>
          <w:tcPr>
            <w:tcW w:w="0" w:type="auto"/>
            <w:tcMar>
              <w:top w:w="60" w:type="dxa"/>
              <w:left w:w="120" w:type="dxa"/>
              <w:bottom w:w="60" w:type="dxa"/>
              <w:right w:w="120" w:type="dxa"/>
            </w:tcMar>
            <w:vAlign w:val="center"/>
            <w:hideMark/>
          </w:tcPr>
          <w:p w14:paraId="2BF61A4B" w14:textId="77777777" w:rsidR="00F46102" w:rsidRPr="00F46102" w:rsidRDefault="00F46102" w:rsidP="00F46102">
            <w:r w:rsidRPr="00F46102">
              <w:t>Diabetes Mellitus (DM)</w:t>
            </w:r>
          </w:p>
        </w:tc>
        <w:tc>
          <w:tcPr>
            <w:tcW w:w="733" w:type="dxa"/>
            <w:tcMar>
              <w:top w:w="60" w:type="dxa"/>
              <w:left w:w="120" w:type="dxa"/>
              <w:bottom w:w="60" w:type="dxa"/>
              <w:right w:w="120" w:type="dxa"/>
            </w:tcMar>
            <w:vAlign w:val="center"/>
            <w:hideMark/>
          </w:tcPr>
          <w:p w14:paraId="1B5B8950"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21AF8247" w14:textId="77777777" w:rsidR="00F46102" w:rsidRPr="00F46102" w:rsidRDefault="00F46102" w:rsidP="00F46102">
            <w:r w:rsidRPr="00F46102">
              <w:t>0.134796</w:t>
            </w:r>
          </w:p>
        </w:tc>
        <w:tc>
          <w:tcPr>
            <w:tcW w:w="0" w:type="auto"/>
            <w:tcMar>
              <w:top w:w="60" w:type="dxa"/>
              <w:left w:w="120" w:type="dxa"/>
              <w:bottom w:w="60" w:type="dxa"/>
              <w:right w:w="120" w:type="dxa"/>
            </w:tcMar>
            <w:vAlign w:val="center"/>
            <w:hideMark/>
          </w:tcPr>
          <w:p w14:paraId="6525AAD1" w14:textId="77777777" w:rsidR="00F46102" w:rsidRPr="00F46102" w:rsidRDefault="00F46102" w:rsidP="00F46102">
            <w:r w:rsidRPr="00F46102">
              <w:t>0.342042</w:t>
            </w:r>
          </w:p>
        </w:tc>
        <w:tc>
          <w:tcPr>
            <w:tcW w:w="0" w:type="auto"/>
            <w:tcMar>
              <w:top w:w="60" w:type="dxa"/>
              <w:left w:w="120" w:type="dxa"/>
              <w:bottom w:w="60" w:type="dxa"/>
              <w:right w:w="120" w:type="dxa"/>
            </w:tcMar>
            <w:vAlign w:val="center"/>
            <w:hideMark/>
          </w:tcPr>
          <w:p w14:paraId="711709A3" w14:textId="77777777" w:rsidR="00F46102" w:rsidRPr="00F46102" w:rsidRDefault="00F46102" w:rsidP="00F46102">
            <w:r w:rsidRPr="00F46102">
              <w:t>0.00</w:t>
            </w:r>
          </w:p>
        </w:tc>
        <w:tc>
          <w:tcPr>
            <w:tcW w:w="0" w:type="auto"/>
            <w:tcMar>
              <w:top w:w="60" w:type="dxa"/>
              <w:left w:w="120" w:type="dxa"/>
              <w:bottom w:w="60" w:type="dxa"/>
              <w:right w:w="120" w:type="dxa"/>
            </w:tcMar>
            <w:vAlign w:val="center"/>
            <w:hideMark/>
          </w:tcPr>
          <w:p w14:paraId="1BD999C5" w14:textId="77777777" w:rsidR="00F46102" w:rsidRPr="00F46102" w:rsidRDefault="00F46102" w:rsidP="00F46102">
            <w:r w:rsidRPr="00F46102">
              <w:t>0.000</w:t>
            </w:r>
          </w:p>
        </w:tc>
        <w:tc>
          <w:tcPr>
            <w:tcW w:w="0" w:type="auto"/>
            <w:tcMar>
              <w:top w:w="60" w:type="dxa"/>
              <w:left w:w="120" w:type="dxa"/>
              <w:bottom w:w="60" w:type="dxa"/>
              <w:right w:w="120" w:type="dxa"/>
            </w:tcMar>
            <w:vAlign w:val="center"/>
            <w:hideMark/>
          </w:tcPr>
          <w:p w14:paraId="05ECCF3F" w14:textId="77777777" w:rsidR="00F46102" w:rsidRPr="00F46102" w:rsidRDefault="00F46102" w:rsidP="00F46102">
            <w:r w:rsidRPr="00F46102">
              <w:t>0.000000</w:t>
            </w:r>
          </w:p>
        </w:tc>
        <w:tc>
          <w:tcPr>
            <w:tcW w:w="0" w:type="auto"/>
            <w:tcMar>
              <w:top w:w="60" w:type="dxa"/>
              <w:left w:w="120" w:type="dxa"/>
              <w:bottom w:w="60" w:type="dxa"/>
              <w:right w:w="120" w:type="dxa"/>
            </w:tcMar>
            <w:vAlign w:val="center"/>
            <w:hideMark/>
          </w:tcPr>
          <w:p w14:paraId="68D74B99" w14:textId="77777777" w:rsidR="00F46102" w:rsidRPr="00F46102" w:rsidRDefault="00F46102" w:rsidP="00F46102">
            <w:r w:rsidRPr="00F46102">
              <w:t>0.000</w:t>
            </w:r>
          </w:p>
        </w:tc>
        <w:tc>
          <w:tcPr>
            <w:tcW w:w="0" w:type="auto"/>
            <w:tcMar>
              <w:top w:w="60" w:type="dxa"/>
              <w:left w:w="120" w:type="dxa"/>
              <w:bottom w:w="60" w:type="dxa"/>
              <w:right w:w="120" w:type="dxa"/>
            </w:tcMar>
            <w:vAlign w:val="center"/>
            <w:hideMark/>
          </w:tcPr>
          <w:p w14:paraId="267C10C3" w14:textId="77777777" w:rsidR="00F46102" w:rsidRPr="00F46102" w:rsidRDefault="00F46102" w:rsidP="00F46102">
            <w:r w:rsidRPr="00F46102">
              <w:t>1.00</w:t>
            </w:r>
          </w:p>
        </w:tc>
      </w:tr>
      <w:tr w:rsidR="00F46102" w:rsidRPr="00F46102" w14:paraId="397160E7" w14:textId="77777777" w:rsidTr="00750893">
        <w:tc>
          <w:tcPr>
            <w:tcW w:w="0" w:type="auto"/>
            <w:tcMar>
              <w:top w:w="60" w:type="dxa"/>
              <w:left w:w="120" w:type="dxa"/>
              <w:bottom w:w="60" w:type="dxa"/>
              <w:right w:w="120" w:type="dxa"/>
            </w:tcMar>
            <w:vAlign w:val="center"/>
            <w:hideMark/>
          </w:tcPr>
          <w:p w14:paraId="767C6894" w14:textId="77777777" w:rsidR="00F46102" w:rsidRPr="00F46102" w:rsidRDefault="00F46102" w:rsidP="00F46102">
            <w:r w:rsidRPr="00F46102">
              <w:t>Height</w:t>
            </w:r>
          </w:p>
        </w:tc>
        <w:tc>
          <w:tcPr>
            <w:tcW w:w="733" w:type="dxa"/>
            <w:tcMar>
              <w:top w:w="60" w:type="dxa"/>
              <w:left w:w="120" w:type="dxa"/>
              <w:bottom w:w="60" w:type="dxa"/>
              <w:right w:w="120" w:type="dxa"/>
            </w:tcMar>
            <w:vAlign w:val="center"/>
            <w:hideMark/>
          </w:tcPr>
          <w:p w14:paraId="1DC4F7B2"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285F2555" w14:textId="77777777" w:rsidR="00F46102" w:rsidRPr="00F46102" w:rsidRDefault="00F46102" w:rsidP="00F46102">
            <w:r w:rsidRPr="00F46102">
              <w:t>167.156740</w:t>
            </w:r>
          </w:p>
        </w:tc>
        <w:tc>
          <w:tcPr>
            <w:tcW w:w="0" w:type="auto"/>
            <w:tcMar>
              <w:top w:w="60" w:type="dxa"/>
              <w:left w:w="120" w:type="dxa"/>
              <w:bottom w:w="60" w:type="dxa"/>
              <w:right w:w="120" w:type="dxa"/>
            </w:tcMar>
            <w:vAlign w:val="center"/>
            <w:hideMark/>
          </w:tcPr>
          <w:p w14:paraId="6527F429" w14:textId="77777777" w:rsidR="00F46102" w:rsidRPr="00F46102" w:rsidRDefault="00F46102" w:rsidP="00F46102">
            <w:r w:rsidRPr="00F46102">
              <w:t>10.053030</w:t>
            </w:r>
          </w:p>
        </w:tc>
        <w:tc>
          <w:tcPr>
            <w:tcW w:w="0" w:type="auto"/>
            <w:tcMar>
              <w:top w:w="60" w:type="dxa"/>
              <w:left w:w="120" w:type="dxa"/>
              <w:bottom w:w="60" w:type="dxa"/>
              <w:right w:w="120" w:type="dxa"/>
            </w:tcMar>
            <w:vAlign w:val="center"/>
            <w:hideMark/>
          </w:tcPr>
          <w:p w14:paraId="48CEB145" w14:textId="77777777" w:rsidR="00F46102" w:rsidRPr="00F46102" w:rsidRDefault="00F46102" w:rsidP="00F46102">
            <w:r w:rsidRPr="00F46102">
              <w:t>145.00</w:t>
            </w:r>
          </w:p>
        </w:tc>
        <w:tc>
          <w:tcPr>
            <w:tcW w:w="0" w:type="auto"/>
            <w:tcMar>
              <w:top w:w="60" w:type="dxa"/>
              <w:left w:w="120" w:type="dxa"/>
              <w:bottom w:w="60" w:type="dxa"/>
              <w:right w:w="120" w:type="dxa"/>
            </w:tcMar>
            <w:vAlign w:val="center"/>
            <w:hideMark/>
          </w:tcPr>
          <w:p w14:paraId="3C737EE1" w14:textId="77777777" w:rsidR="00F46102" w:rsidRPr="00F46102" w:rsidRDefault="00F46102" w:rsidP="00F46102">
            <w:r w:rsidRPr="00F46102">
              <w:t>159.500</w:t>
            </w:r>
          </w:p>
        </w:tc>
        <w:tc>
          <w:tcPr>
            <w:tcW w:w="0" w:type="auto"/>
            <w:tcMar>
              <w:top w:w="60" w:type="dxa"/>
              <w:left w:w="120" w:type="dxa"/>
              <w:bottom w:w="60" w:type="dxa"/>
              <w:right w:w="120" w:type="dxa"/>
            </w:tcMar>
            <w:vAlign w:val="center"/>
            <w:hideMark/>
          </w:tcPr>
          <w:p w14:paraId="35D75D46" w14:textId="77777777" w:rsidR="00F46102" w:rsidRPr="00F46102" w:rsidRDefault="00F46102" w:rsidP="00F46102">
            <w:r w:rsidRPr="00F46102">
              <w:t>168.000000</w:t>
            </w:r>
          </w:p>
        </w:tc>
        <w:tc>
          <w:tcPr>
            <w:tcW w:w="0" w:type="auto"/>
            <w:tcMar>
              <w:top w:w="60" w:type="dxa"/>
              <w:left w:w="120" w:type="dxa"/>
              <w:bottom w:w="60" w:type="dxa"/>
              <w:right w:w="120" w:type="dxa"/>
            </w:tcMar>
            <w:vAlign w:val="center"/>
            <w:hideMark/>
          </w:tcPr>
          <w:p w14:paraId="2222109C" w14:textId="77777777" w:rsidR="00F46102" w:rsidRPr="00F46102" w:rsidRDefault="00F46102" w:rsidP="00F46102">
            <w:r w:rsidRPr="00F46102">
              <w:t>175.000</w:t>
            </w:r>
          </w:p>
        </w:tc>
        <w:tc>
          <w:tcPr>
            <w:tcW w:w="0" w:type="auto"/>
            <w:tcMar>
              <w:top w:w="60" w:type="dxa"/>
              <w:left w:w="120" w:type="dxa"/>
              <w:bottom w:w="60" w:type="dxa"/>
              <w:right w:w="120" w:type="dxa"/>
            </w:tcMar>
            <w:vAlign w:val="center"/>
            <w:hideMark/>
          </w:tcPr>
          <w:p w14:paraId="0FE403C5" w14:textId="77777777" w:rsidR="00F46102" w:rsidRPr="00F46102" w:rsidRDefault="00F46102" w:rsidP="00F46102">
            <w:r w:rsidRPr="00F46102">
              <w:t>191.00</w:t>
            </w:r>
          </w:p>
        </w:tc>
      </w:tr>
      <w:tr w:rsidR="00F46102" w:rsidRPr="00F46102" w14:paraId="4DD58AE2" w14:textId="77777777" w:rsidTr="00750893">
        <w:tc>
          <w:tcPr>
            <w:tcW w:w="0" w:type="auto"/>
            <w:tcMar>
              <w:top w:w="60" w:type="dxa"/>
              <w:left w:w="120" w:type="dxa"/>
              <w:bottom w:w="60" w:type="dxa"/>
              <w:right w:w="120" w:type="dxa"/>
            </w:tcMar>
            <w:vAlign w:val="center"/>
            <w:hideMark/>
          </w:tcPr>
          <w:p w14:paraId="4D9F4A92" w14:textId="77777777" w:rsidR="00F46102" w:rsidRPr="00F46102" w:rsidRDefault="00F46102" w:rsidP="00F46102">
            <w:r w:rsidRPr="00F46102">
              <w:t>Weight</w:t>
            </w:r>
          </w:p>
        </w:tc>
        <w:tc>
          <w:tcPr>
            <w:tcW w:w="733" w:type="dxa"/>
            <w:tcMar>
              <w:top w:w="60" w:type="dxa"/>
              <w:left w:w="120" w:type="dxa"/>
              <w:bottom w:w="60" w:type="dxa"/>
              <w:right w:w="120" w:type="dxa"/>
            </w:tcMar>
            <w:vAlign w:val="center"/>
            <w:hideMark/>
          </w:tcPr>
          <w:p w14:paraId="72FC95E8"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5F0FE170" w14:textId="77777777" w:rsidR="00F46102" w:rsidRPr="00F46102" w:rsidRDefault="00F46102" w:rsidP="00F46102">
            <w:r w:rsidRPr="00F46102">
              <w:t>80.564890</w:t>
            </w:r>
          </w:p>
        </w:tc>
        <w:tc>
          <w:tcPr>
            <w:tcW w:w="0" w:type="auto"/>
            <w:tcMar>
              <w:top w:w="60" w:type="dxa"/>
              <w:left w:w="120" w:type="dxa"/>
              <w:bottom w:w="60" w:type="dxa"/>
              <w:right w:w="120" w:type="dxa"/>
            </w:tcMar>
            <w:vAlign w:val="center"/>
            <w:hideMark/>
          </w:tcPr>
          <w:p w14:paraId="7F485EC6" w14:textId="77777777" w:rsidR="00F46102" w:rsidRPr="00F46102" w:rsidRDefault="00F46102" w:rsidP="00F46102">
            <w:r w:rsidRPr="00F46102">
              <w:t>15.709069</w:t>
            </w:r>
          </w:p>
        </w:tc>
        <w:tc>
          <w:tcPr>
            <w:tcW w:w="0" w:type="auto"/>
            <w:tcMar>
              <w:top w:w="60" w:type="dxa"/>
              <w:left w:w="120" w:type="dxa"/>
              <w:bottom w:w="60" w:type="dxa"/>
              <w:right w:w="120" w:type="dxa"/>
            </w:tcMar>
            <w:vAlign w:val="center"/>
            <w:hideMark/>
          </w:tcPr>
          <w:p w14:paraId="1668D103" w14:textId="77777777" w:rsidR="00F46102" w:rsidRPr="00F46102" w:rsidRDefault="00F46102" w:rsidP="00F46102">
            <w:r w:rsidRPr="00F46102">
              <w:t>42.90</w:t>
            </w:r>
          </w:p>
        </w:tc>
        <w:tc>
          <w:tcPr>
            <w:tcW w:w="0" w:type="auto"/>
            <w:tcMar>
              <w:top w:w="60" w:type="dxa"/>
              <w:left w:w="120" w:type="dxa"/>
              <w:bottom w:w="60" w:type="dxa"/>
              <w:right w:w="120" w:type="dxa"/>
            </w:tcMar>
            <w:vAlign w:val="center"/>
            <w:hideMark/>
          </w:tcPr>
          <w:p w14:paraId="4E2715F6" w14:textId="77777777" w:rsidR="00F46102" w:rsidRPr="00F46102" w:rsidRDefault="00F46102" w:rsidP="00F46102">
            <w:r w:rsidRPr="00F46102">
              <w:t>69.600</w:t>
            </w:r>
          </w:p>
        </w:tc>
        <w:tc>
          <w:tcPr>
            <w:tcW w:w="0" w:type="auto"/>
            <w:tcMar>
              <w:top w:w="60" w:type="dxa"/>
              <w:left w:w="120" w:type="dxa"/>
              <w:bottom w:w="60" w:type="dxa"/>
              <w:right w:w="120" w:type="dxa"/>
            </w:tcMar>
            <w:vAlign w:val="center"/>
            <w:hideMark/>
          </w:tcPr>
          <w:p w14:paraId="4C826F35" w14:textId="77777777" w:rsidR="00F46102" w:rsidRPr="00F46102" w:rsidRDefault="00F46102" w:rsidP="00F46102">
            <w:r w:rsidRPr="00F46102">
              <w:t>78.800000</w:t>
            </w:r>
          </w:p>
        </w:tc>
        <w:tc>
          <w:tcPr>
            <w:tcW w:w="0" w:type="auto"/>
            <w:tcMar>
              <w:top w:w="60" w:type="dxa"/>
              <w:left w:w="120" w:type="dxa"/>
              <w:bottom w:w="60" w:type="dxa"/>
              <w:right w:w="120" w:type="dxa"/>
            </w:tcMar>
            <w:vAlign w:val="center"/>
            <w:hideMark/>
          </w:tcPr>
          <w:p w14:paraId="42F13339" w14:textId="77777777" w:rsidR="00F46102" w:rsidRPr="00F46102" w:rsidRDefault="00F46102" w:rsidP="00F46102">
            <w:r w:rsidRPr="00F46102">
              <w:t>91.250</w:t>
            </w:r>
          </w:p>
        </w:tc>
        <w:tc>
          <w:tcPr>
            <w:tcW w:w="0" w:type="auto"/>
            <w:tcMar>
              <w:top w:w="60" w:type="dxa"/>
              <w:left w:w="120" w:type="dxa"/>
              <w:bottom w:w="60" w:type="dxa"/>
              <w:right w:w="120" w:type="dxa"/>
            </w:tcMar>
            <w:vAlign w:val="center"/>
            <w:hideMark/>
          </w:tcPr>
          <w:p w14:paraId="3A46EBEC" w14:textId="77777777" w:rsidR="00F46102" w:rsidRPr="00F46102" w:rsidRDefault="00F46102" w:rsidP="00F46102">
            <w:r w:rsidRPr="00F46102">
              <w:t>143.50</w:t>
            </w:r>
          </w:p>
        </w:tc>
      </w:tr>
      <w:tr w:rsidR="00F46102" w:rsidRPr="00F46102" w14:paraId="2D6B07E9" w14:textId="77777777" w:rsidTr="00750893">
        <w:tc>
          <w:tcPr>
            <w:tcW w:w="0" w:type="auto"/>
            <w:tcMar>
              <w:top w:w="60" w:type="dxa"/>
              <w:left w:w="120" w:type="dxa"/>
              <w:bottom w:w="60" w:type="dxa"/>
              <w:right w:w="120" w:type="dxa"/>
            </w:tcMar>
            <w:vAlign w:val="center"/>
            <w:hideMark/>
          </w:tcPr>
          <w:p w14:paraId="143DEB41" w14:textId="77777777" w:rsidR="00F46102" w:rsidRPr="00F46102" w:rsidRDefault="00F46102" w:rsidP="00F46102">
            <w:r w:rsidRPr="00F46102">
              <w:t>Body Mass Index (BMI)</w:t>
            </w:r>
          </w:p>
        </w:tc>
        <w:tc>
          <w:tcPr>
            <w:tcW w:w="733" w:type="dxa"/>
            <w:tcMar>
              <w:top w:w="60" w:type="dxa"/>
              <w:left w:w="120" w:type="dxa"/>
              <w:bottom w:w="60" w:type="dxa"/>
              <w:right w:w="120" w:type="dxa"/>
            </w:tcMar>
            <w:vAlign w:val="center"/>
            <w:hideMark/>
          </w:tcPr>
          <w:p w14:paraId="2676C65A"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35A424D7" w14:textId="77777777" w:rsidR="00F46102" w:rsidRPr="00F46102" w:rsidRDefault="00F46102" w:rsidP="00F46102">
            <w:r w:rsidRPr="00F46102">
              <w:t>28.877116</w:t>
            </w:r>
          </w:p>
        </w:tc>
        <w:tc>
          <w:tcPr>
            <w:tcW w:w="0" w:type="auto"/>
            <w:tcMar>
              <w:top w:w="60" w:type="dxa"/>
              <w:left w:w="120" w:type="dxa"/>
              <w:bottom w:w="60" w:type="dxa"/>
              <w:right w:w="120" w:type="dxa"/>
            </w:tcMar>
            <w:vAlign w:val="center"/>
            <w:hideMark/>
          </w:tcPr>
          <w:p w14:paraId="75262425" w14:textId="77777777" w:rsidR="00F46102" w:rsidRPr="00F46102" w:rsidRDefault="00F46102" w:rsidP="00F46102">
            <w:r w:rsidRPr="00F46102">
              <w:t>5.313707</w:t>
            </w:r>
          </w:p>
        </w:tc>
        <w:tc>
          <w:tcPr>
            <w:tcW w:w="0" w:type="auto"/>
            <w:tcMar>
              <w:top w:w="60" w:type="dxa"/>
              <w:left w:w="120" w:type="dxa"/>
              <w:bottom w:w="60" w:type="dxa"/>
              <w:right w:w="120" w:type="dxa"/>
            </w:tcMar>
            <w:vAlign w:val="center"/>
            <w:hideMark/>
          </w:tcPr>
          <w:p w14:paraId="534589B0" w14:textId="77777777" w:rsidR="00F46102" w:rsidRPr="00F46102" w:rsidRDefault="00F46102" w:rsidP="00F46102">
            <w:r w:rsidRPr="00F46102">
              <w:t>17.40</w:t>
            </w:r>
          </w:p>
        </w:tc>
        <w:tc>
          <w:tcPr>
            <w:tcW w:w="0" w:type="auto"/>
            <w:tcMar>
              <w:top w:w="60" w:type="dxa"/>
              <w:left w:w="120" w:type="dxa"/>
              <w:bottom w:w="60" w:type="dxa"/>
              <w:right w:w="120" w:type="dxa"/>
            </w:tcMar>
            <w:vAlign w:val="center"/>
            <w:hideMark/>
          </w:tcPr>
          <w:p w14:paraId="2DC014A8" w14:textId="77777777" w:rsidR="00F46102" w:rsidRPr="00F46102" w:rsidRDefault="00F46102" w:rsidP="00F46102">
            <w:r w:rsidRPr="00F46102">
              <w:t>25.250</w:t>
            </w:r>
          </w:p>
        </w:tc>
        <w:tc>
          <w:tcPr>
            <w:tcW w:w="0" w:type="auto"/>
            <w:tcMar>
              <w:top w:w="60" w:type="dxa"/>
              <w:left w:w="120" w:type="dxa"/>
              <w:bottom w:w="60" w:type="dxa"/>
              <w:right w:w="120" w:type="dxa"/>
            </w:tcMar>
            <w:vAlign w:val="center"/>
            <w:hideMark/>
          </w:tcPr>
          <w:p w14:paraId="3CE54434" w14:textId="77777777" w:rsidR="00F46102" w:rsidRPr="00F46102" w:rsidRDefault="00F46102" w:rsidP="00F46102">
            <w:r w:rsidRPr="00F46102">
              <w:t>28.300000</w:t>
            </w:r>
          </w:p>
        </w:tc>
        <w:tc>
          <w:tcPr>
            <w:tcW w:w="0" w:type="auto"/>
            <w:tcMar>
              <w:top w:w="60" w:type="dxa"/>
              <w:left w:w="120" w:type="dxa"/>
              <w:bottom w:w="60" w:type="dxa"/>
              <w:right w:w="120" w:type="dxa"/>
            </w:tcMar>
            <w:vAlign w:val="center"/>
            <w:hideMark/>
          </w:tcPr>
          <w:p w14:paraId="42764A32" w14:textId="77777777" w:rsidR="00F46102" w:rsidRPr="00F46102" w:rsidRDefault="00F46102" w:rsidP="00F46102">
            <w:r w:rsidRPr="00F46102">
              <w:t>31.850</w:t>
            </w:r>
          </w:p>
        </w:tc>
        <w:tc>
          <w:tcPr>
            <w:tcW w:w="0" w:type="auto"/>
            <w:tcMar>
              <w:top w:w="60" w:type="dxa"/>
              <w:left w:w="120" w:type="dxa"/>
              <w:bottom w:w="60" w:type="dxa"/>
              <w:right w:w="120" w:type="dxa"/>
            </w:tcMar>
            <w:vAlign w:val="center"/>
            <w:hideMark/>
          </w:tcPr>
          <w:p w14:paraId="4F0928B2" w14:textId="77777777" w:rsidR="00F46102" w:rsidRPr="00F46102" w:rsidRDefault="00F46102" w:rsidP="00F46102">
            <w:r w:rsidRPr="00F46102">
              <w:t>49.70</w:t>
            </w:r>
          </w:p>
        </w:tc>
      </w:tr>
      <w:tr w:rsidR="00F46102" w:rsidRPr="00F46102" w14:paraId="3C668549" w14:textId="77777777" w:rsidTr="00750893">
        <w:tc>
          <w:tcPr>
            <w:tcW w:w="0" w:type="auto"/>
            <w:tcMar>
              <w:top w:w="60" w:type="dxa"/>
              <w:left w:w="120" w:type="dxa"/>
              <w:bottom w:w="60" w:type="dxa"/>
              <w:right w:w="120" w:type="dxa"/>
            </w:tcMar>
            <w:vAlign w:val="center"/>
            <w:hideMark/>
          </w:tcPr>
          <w:p w14:paraId="7E1B47EA" w14:textId="77777777" w:rsidR="00F46102" w:rsidRPr="00F46102" w:rsidRDefault="00F46102" w:rsidP="00F46102">
            <w:r w:rsidRPr="00F46102">
              <w:lastRenderedPageBreak/>
              <w:t>Total Body Water (TBW)</w:t>
            </w:r>
          </w:p>
        </w:tc>
        <w:tc>
          <w:tcPr>
            <w:tcW w:w="733" w:type="dxa"/>
            <w:tcMar>
              <w:top w:w="60" w:type="dxa"/>
              <w:left w:w="120" w:type="dxa"/>
              <w:bottom w:w="60" w:type="dxa"/>
              <w:right w:w="120" w:type="dxa"/>
            </w:tcMar>
            <w:vAlign w:val="center"/>
            <w:hideMark/>
          </w:tcPr>
          <w:p w14:paraId="77A2C6C7"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3AB0BA5A" w14:textId="77777777" w:rsidR="00F46102" w:rsidRPr="00F46102" w:rsidRDefault="00F46102" w:rsidP="00F46102">
            <w:r w:rsidRPr="00F46102">
              <w:t>40.587774</w:t>
            </w:r>
          </w:p>
        </w:tc>
        <w:tc>
          <w:tcPr>
            <w:tcW w:w="0" w:type="auto"/>
            <w:tcMar>
              <w:top w:w="60" w:type="dxa"/>
              <w:left w:w="120" w:type="dxa"/>
              <w:bottom w:w="60" w:type="dxa"/>
              <w:right w:w="120" w:type="dxa"/>
            </w:tcMar>
            <w:vAlign w:val="center"/>
            <w:hideMark/>
          </w:tcPr>
          <w:p w14:paraId="28E9E47D" w14:textId="77777777" w:rsidR="00F46102" w:rsidRPr="00F46102" w:rsidRDefault="00F46102" w:rsidP="00F46102">
            <w:r w:rsidRPr="00F46102">
              <w:t>7.930235</w:t>
            </w:r>
          </w:p>
        </w:tc>
        <w:tc>
          <w:tcPr>
            <w:tcW w:w="0" w:type="auto"/>
            <w:tcMar>
              <w:top w:w="60" w:type="dxa"/>
              <w:left w:w="120" w:type="dxa"/>
              <w:bottom w:w="60" w:type="dxa"/>
              <w:right w:w="120" w:type="dxa"/>
            </w:tcMar>
            <w:vAlign w:val="center"/>
            <w:hideMark/>
          </w:tcPr>
          <w:p w14:paraId="2FEF686D" w14:textId="77777777" w:rsidR="00F46102" w:rsidRPr="00F46102" w:rsidRDefault="00F46102" w:rsidP="00F46102">
            <w:r w:rsidRPr="00F46102">
              <w:t>13.00</w:t>
            </w:r>
          </w:p>
        </w:tc>
        <w:tc>
          <w:tcPr>
            <w:tcW w:w="0" w:type="auto"/>
            <w:tcMar>
              <w:top w:w="60" w:type="dxa"/>
              <w:left w:w="120" w:type="dxa"/>
              <w:bottom w:w="60" w:type="dxa"/>
              <w:right w:w="120" w:type="dxa"/>
            </w:tcMar>
            <w:vAlign w:val="center"/>
            <w:hideMark/>
          </w:tcPr>
          <w:p w14:paraId="0E85EF59" w14:textId="77777777" w:rsidR="00F46102" w:rsidRPr="00F46102" w:rsidRDefault="00F46102" w:rsidP="00F46102">
            <w:r w:rsidRPr="00F46102">
              <w:t>34.200</w:t>
            </w:r>
          </w:p>
        </w:tc>
        <w:tc>
          <w:tcPr>
            <w:tcW w:w="0" w:type="auto"/>
            <w:tcMar>
              <w:top w:w="60" w:type="dxa"/>
              <w:left w:w="120" w:type="dxa"/>
              <w:bottom w:w="60" w:type="dxa"/>
              <w:right w:w="120" w:type="dxa"/>
            </w:tcMar>
            <w:vAlign w:val="center"/>
            <w:hideMark/>
          </w:tcPr>
          <w:p w14:paraId="433BE354" w14:textId="77777777" w:rsidR="00F46102" w:rsidRPr="00F46102" w:rsidRDefault="00F46102" w:rsidP="00F46102">
            <w:r w:rsidRPr="00F46102">
              <w:t>39.800000</w:t>
            </w:r>
          </w:p>
        </w:tc>
        <w:tc>
          <w:tcPr>
            <w:tcW w:w="0" w:type="auto"/>
            <w:tcMar>
              <w:top w:w="60" w:type="dxa"/>
              <w:left w:w="120" w:type="dxa"/>
              <w:bottom w:w="60" w:type="dxa"/>
              <w:right w:w="120" w:type="dxa"/>
            </w:tcMar>
            <w:vAlign w:val="center"/>
            <w:hideMark/>
          </w:tcPr>
          <w:p w14:paraId="6B8CD79E" w14:textId="77777777" w:rsidR="00F46102" w:rsidRPr="00F46102" w:rsidRDefault="00F46102" w:rsidP="00F46102">
            <w:r w:rsidRPr="00F46102">
              <w:t>47.000</w:t>
            </w:r>
          </w:p>
        </w:tc>
        <w:tc>
          <w:tcPr>
            <w:tcW w:w="0" w:type="auto"/>
            <w:tcMar>
              <w:top w:w="60" w:type="dxa"/>
              <w:left w:w="120" w:type="dxa"/>
              <w:bottom w:w="60" w:type="dxa"/>
              <w:right w:w="120" w:type="dxa"/>
            </w:tcMar>
            <w:vAlign w:val="center"/>
            <w:hideMark/>
          </w:tcPr>
          <w:p w14:paraId="1538BAE4" w14:textId="77777777" w:rsidR="00F46102" w:rsidRPr="00F46102" w:rsidRDefault="00F46102" w:rsidP="00F46102">
            <w:r w:rsidRPr="00F46102">
              <w:t>66.20</w:t>
            </w:r>
          </w:p>
        </w:tc>
      </w:tr>
      <w:tr w:rsidR="00F46102" w:rsidRPr="00F46102" w14:paraId="2FBABEB3" w14:textId="77777777" w:rsidTr="00750893">
        <w:tc>
          <w:tcPr>
            <w:tcW w:w="0" w:type="auto"/>
            <w:tcMar>
              <w:top w:w="60" w:type="dxa"/>
              <w:left w:w="120" w:type="dxa"/>
              <w:bottom w:w="60" w:type="dxa"/>
              <w:right w:w="120" w:type="dxa"/>
            </w:tcMar>
            <w:vAlign w:val="center"/>
            <w:hideMark/>
          </w:tcPr>
          <w:p w14:paraId="44140DCC" w14:textId="77777777" w:rsidR="00F46102" w:rsidRPr="00F46102" w:rsidRDefault="00F46102" w:rsidP="00F46102">
            <w:r w:rsidRPr="00F46102">
              <w:t>Extracellular Water (ECW)</w:t>
            </w:r>
          </w:p>
        </w:tc>
        <w:tc>
          <w:tcPr>
            <w:tcW w:w="733" w:type="dxa"/>
            <w:tcMar>
              <w:top w:w="60" w:type="dxa"/>
              <w:left w:w="120" w:type="dxa"/>
              <w:bottom w:w="60" w:type="dxa"/>
              <w:right w:w="120" w:type="dxa"/>
            </w:tcMar>
            <w:vAlign w:val="center"/>
            <w:hideMark/>
          </w:tcPr>
          <w:p w14:paraId="50622180"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5FAC15E6" w14:textId="77777777" w:rsidR="00F46102" w:rsidRPr="00F46102" w:rsidRDefault="00F46102" w:rsidP="00F46102">
            <w:r w:rsidRPr="00F46102">
              <w:t>17.071160</w:t>
            </w:r>
          </w:p>
        </w:tc>
        <w:tc>
          <w:tcPr>
            <w:tcW w:w="0" w:type="auto"/>
            <w:tcMar>
              <w:top w:w="60" w:type="dxa"/>
              <w:left w:w="120" w:type="dxa"/>
              <w:bottom w:w="60" w:type="dxa"/>
              <w:right w:w="120" w:type="dxa"/>
            </w:tcMar>
            <w:vAlign w:val="center"/>
            <w:hideMark/>
          </w:tcPr>
          <w:p w14:paraId="67D0EFB2" w14:textId="77777777" w:rsidR="00F46102" w:rsidRPr="00F46102" w:rsidRDefault="00F46102" w:rsidP="00F46102">
            <w:r w:rsidRPr="00F46102">
              <w:t>3.161857</w:t>
            </w:r>
          </w:p>
        </w:tc>
        <w:tc>
          <w:tcPr>
            <w:tcW w:w="0" w:type="auto"/>
            <w:tcMar>
              <w:top w:w="60" w:type="dxa"/>
              <w:left w:w="120" w:type="dxa"/>
              <w:bottom w:w="60" w:type="dxa"/>
              <w:right w:w="120" w:type="dxa"/>
            </w:tcMar>
            <w:vAlign w:val="center"/>
            <w:hideMark/>
          </w:tcPr>
          <w:p w14:paraId="55886305" w14:textId="77777777" w:rsidR="00F46102" w:rsidRPr="00F46102" w:rsidRDefault="00F46102" w:rsidP="00F46102">
            <w:r w:rsidRPr="00F46102">
              <w:t>9.00</w:t>
            </w:r>
          </w:p>
        </w:tc>
        <w:tc>
          <w:tcPr>
            <w:tcW w:w="0" w:type="auto"/>
            <w:tcMar>
              <w:top w:w="60" w:type="dxa"/>
              <w:left w:w="120" w:type="dxa"/>
              <w:bottom w:w="60" w:type="dxa"/>
              <w:right w:w="120" w:type="dxa"/>
            </w:tcMar>
            <w:vAlign w:val="center"/>
            <w:hideMark/>
          </w:tcPr>
          <w:p w14:paraId="6C4B8B1C" w14:textId="77777777" w:rsidR="00F46102" w:rsidRPr="00F46102" w:rsidRDefault="00F46102" w:rsidP="00F46102">
            <w:r w:rsidRPr="00F46102">
              <w:t>14.800</w:t>
            </w:r>
          </w:p>
        </w:tc>
        <w:tc>
          <w:tcPr>
            <w:tcW w:w="0" w:type="auto"/>
            <w:tcMar>
              <w:top w:w="60" w:type="dxa"/>
              <w:left w:w="120" w:type="dxa"/>
              <w:bottom w:w="60" w:type="dxa"/>
              <w:right w:w="120" w:type="dxa"/>
            </w:tcMar>
            <w:vAlign w:val="center"/>
            <w:hideMark/>
          </w:tcPr>
          <w:p w14:paraId="29249846" w14:textId="77777777" w:rsidR="00F46102" w:rsidRPr="00F46102" w:rsidRDefault="00F46102" w:rsidP="00F46102">
            <w:r w:rsidRPr="00F46102">
              <w:t>17.100000</w:t>
            </w:r>
          </w:p>
        </w:tc>
        <w:tc>
          <w:tcPr>
            <w:tcW w:w="0" w:type="auto"/>
            <w:tcMar>
              <w:top w:w="60" w:type="dxa"/>
              <w:left w:w="120" w:type="dxa"/>
              <w:bottom w:w="60" w:type="dxa"/>
              <w:right w:w="120" w:type="dxa"/>
            </w:tcMar>
            <w:vAlign w:val="center"/>
            <w:hideMark/>
          </w:tcPr>
          <w:p w14:paraId="7BF28CDE" w14:textId="77777777" w:rsidR="00F46102" w:rsidRPr="00F46102" w:rsidRDefault="00F46102" w:rsidP="00F46102">
            <w:r w:rsidRPr="00F46102">
              <w:t>19.400</w:t>
            </w:r>
          </w:p>
        </w:tc>
        <w:tc>
          <w:tcPr>
            <w:tcW w:w="0" w:type="auto"/>
            <w:tcMar>
              <w:top w:w="60" w:type="dxa"/>
              <w:left w:w="120" w:type="dxa"/>
              <w:bottom w:w="60" w:type="dxa"/>
              <w:right w:w="120" w:type="dxa"/>
            </w:tcMar>
            <w:vAlign w:val="center"/>
            <w:hideMark/>
          </w:tcPr>
          <w:p w14:paraId="23131FE1" w14:textId="77777777" w:rsidR="00F46102" w:rsidRPr="00F46102" w:rsidRDefault="00F46102" w:rsidP="00F46102">
            <w:r w:rsidRPr="00F46102">
              <w:t>27.80</w:t>
            </w:r>
          </w:p>
        </w:tc>
      </w:tr>
      <w:tr w:rsidR="00F46102" w:rsidRPr="00F46102" w14:paraId="229D207D" w14:textId="77777777" w:rsidTr="00750893">
        <w:tc>
          <w:tcPr>
            <w:tcW w:w="0" w:type="auto"/>
            <w:tcMar>
              <w:top w:w="60" w:type="dxa"/>
              <w:left w:w="120" w:type="dxa"/>
              <w:bottom w:w="60" w:type="dxa"/>
              <w:right w:w="120" w:type="dxa"/>
            </w:tcMar>
            <w:vAlign w:val="center"/>
            <w:hideMark/>
          </w:tcPr>
          <w:p w14:paraId="2A32A934" w14:textId="77777777" w:rsidR="00F46102" w:rsidRPr="00F46102" w:rsidRDefault="00F46102" w:rsidP="00F46102">
            <w:r w:rsidRPr="00F46102">
              <w:t>Intracellular Water (ICW)</w:t>
            </w:r>
          </w:p>
        </w:tc>
        <w:tc>
          <w:tcPr>
            <w:tcW w:w="733" w:type="dxa"/>
            <w:tcMar>
              <w:top w:w="60" w:type="dxa"/>
              <w:left w:w="120" w:type="dxa"/>
              <w:bottom w:w="60" w:type="dxa"/>
              <w:right w:w="120" w:type="dxa"/>
            </w:tcMar>
            <w:vAlign w:val="center"/>
            <w:hideMark/>
          </w:tcPr>
          <w:p w14:paraId="7491F100"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1DD78749" w14:textId="77777777" w:rsidR="00F46102" w:rsidRPr="00F46102" w:rsidRDefault="00F46102" w:rsidP="00F46102">
            <w:r w:rsidRPr="00F46102">
              <w:t>23.634483</w:t>
            </w:r>
          </w:p>
        </w:tc>
        <w:tc>
          <w:tcPr>
            <w:tcW w:w="0" w:type="auto"/>
            <w:tcMar>
              <w:top w:w="60" w:type="dxa"/>
              <w:left w:w="120" w:type="dxa"/>
              <w:bottom w:w="60" w:type="dxa"/>
              <w:right w:w="120" w:type="dxa"/>
            </w:tcMar>
            <w:vAlign w:val="center"/>
            <w:hideMark/>
          </w:tcPr>
          <w:p w14:paraId="706DBFC7" w14:textId="77777777" w:rsidR="00F46102" w:rsidRPr="00F46102" w:rsidRDefault="00F46102" w:rsidP="00F46102">
            <w:r w:rsidRPr="00F46102">
              <w:t>5.349332</w:t>
            </w:r>
          </w:p>
        </w:tc>
        <w:tc>
          <w:tcPr>
            <w:tcW w:w="0" w:type="auto"/>
            <w:tcMar>
              <w:top w:w="60" w:type="dxa"/>
              <w:left w:w="120" w:type="dxa"/>
              <w:bottom w:w="60" w:type="dxa"/>
              <w:right w:w="120" w:type="dxa"/>
            </w:tcMar>
            <w:vAlign w:val="center"/>
            <w:hideMark/>
          </w:tcPr>
          <w:p w14:paraId="3D632157" w14:textId="77777777" w:rsidR="00F46102" w:rsidRPr="00F46102" w:rsidRDefault="00F46102" w:rsidP="00F46102">
            <w:r w:rsidRPr="00F46102">
              <w:t>13.80</w:t>
            </w:r>
          </w:p>
        </w:tc>
        <w:tc>
          <w:tcPr>
            <w:tcW w:w="0" w:type="auto"/>
            <w:tcMar>
              <w:top w:w="60" w:type="dxa"/>
              <w:left w:w="120" w:type="dxa"/>
              <w:bottom w:w="60" w:type="dxa"/>
              <w:right w:w="120" w:type="dxa"/>
            </w:tcMar>
            <w:vAlign w:val="center"/>
            <w:hideMark/>
          </w:tcPr>
          <w:p w14:paraId="1F02DDC0" w14:textId="77777777" w:rsidR="00F46102" w:rsidRPr="00F46102" w:rsidRDefault="00F46102" w:rsidP="00F46102">
            <w:r w:rsidRPr="00F46102">
              <w:t>19.300</w:t>
            </w:r>
          </w:p>
        </w:tc>
        <w:tc>
          <w:tcPr>
            <w:tcW w:w="0" w:type="auto"/>
            <w:tcMar>
              <w:top w:w="60" w:type="dxa"/>
              <w:left w:w="120" w:type="dxa"/>
              <w:bottom w:w="60" w:type="dxa"/>
              <w:right w:w="120" w:type="dxa"/>
            </w:tcMar>
            <w:vAlign w:val="center"/>
            <w:hideMark/>
          </w:tcPr>
          <w:p w14:paraId="4C01CBBE" w14:textId="77777777" w:rsidR="00F46102" w:rsidRPr="00F46102" w:rsidRDefault="00F46102" w:rsidP="00F46102">
            <w:r w:rsidRPr="00F46102">
              <w:t>23.000000</w:t>
            </w:r>
          </w:p>
        </w:tc>
        <w:tc>
          <w:tcPr>
            <w:tcW w:w="0" w:type="auto"/>
            <w:tcMar>
              <w:top w:w="60" w:type="dxa"/>
              <w:left w:w="120" w:type="dxa"/>
              <w:bottom w:w="60" w:type="dxa"/>
              <w:right w:w="120" w:type="dxa"/>
            </w:tcMar>
            <w:vAlign w:val="center"/>
            <w:hideMark/>
          </w:tcPr>
          <w:p w14:paraId="7BF20C50" w14:textId="77777777" w:rsidR="00F46102" w:rsidRPr="00F46102" w:rsidRDefault="00F46102" w:rsidP="00F46102">
            <w:r w:rsidRPr="00F46102">
              <w:t>27.550</w:t>
            </w:r>
          </w:p>
        </w:tc>
        <w:tc>
          <w:tcPr>
            <w:tcW w:w="0" w:type="auto"/>
            <w:tcMar>
              <w:top w:w="60" w:type="dxa"/>
              <w:left w:w="120" w:type="dxa"/>
              <w:bottom w:w="60" w:type="dxa"/>
              <w:right w:w="120" w:type="dxa"/>
            </w:tcMar>
            <w:vAlign w:val="center"/>
            <w:hideMark/>
          </w:tcPr>
          <w:p w14:paraId="0FCF6688" w14:textId="77777777" w:rsidR="00F46102" w:rsidRPr="00F46102" w:rsidRDefault="00F46102" w:rsidP="00F46102">
            <w:r w:rsidRPr="00F46102">
              <w:t>57.10</w:t>
            </w:r>
          </w:p>
        </w:tc>
      </w:tr>
      <w:tr w:rsidR="00F46102" w:rsidRPr="00F46102" w14:paraId="5E98CB6F" w14:textId="77777777" w:rsidTr="00750893">
        <w:tc>
          <w:tcPr>
            <w:tcW w:w="0" w:type="auto"/>
            <w:tcMar>
              <w:top w:w="60" w:type="dxa"/>
              <w:left w:w="120" w:type="dxa"/>
              <w:bottom w:w="60" w:type="dxa"/>
              <w:right w:w="120" w:type="dxa"/>
            </w:tcMar>
            <w:vAlign w:val="center"/>
            <w:hideMark/>
          </w:tcPr>
          <w:p w14:paraId="00F40DEA" w14:textId="77777777" w:rsidR="00F46102" w:rsidRPr="00F46102" w:rsidRDefault="00F46102" w:rsidP="00F46102">
            <w:r w:rsidRPr="00F46102">
              <w:t>Extracellular Fluid/Total Body Water (ECF/TBW)</w:t>
            </w:r>
          </w:p>
        </w:tc>
        <w:tc>
          <w:tcPr>
            <w:tcW w:w="733" w:type="dxa"/>
            <w:tcMar>
              <w:top w:w="60" w:type="dxa"/>
              <w:left w:w="120" w:type="dxa"/>
              <w:bottom w:w="60" w:type="dxa"/>
              <w:right w:w="120" w:type="dxa"/>
            </w:tcMar>
            <w:vAlign w:val="center"/>
            <w:hideMark/>
          </w:tcPr>
          <w:p w14:paraId="2DC68DD2"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353B7387" w14:textId="77777777" w:rsidR="00F46102" w:rsidRPr="00F46102" w:rsidRDefault="00F46102" w:rsidP="00F46102">
            <w:r w:rsidRPr="00F46102">
              <w:t>42.212038</w:t>
            </w:r>
          </w:p>
        </w:tc>
        <w:tc>
          <w:tcPr>
            <w:tcW w:w="0" w:type="auto"/>
            <w:tcMar>
              <w:top w:w="60" w:type="dxa"/>
              <w:left w:w="120" w:type="dxa"/>
              <w:bottom w:w="60" w:type="dxa"/>
              <w:right w:w="120" w:type="dxa"/>
            </w:tcMar>
            <w:vAlign w:val="center"/>
            <w:hideMark/>
          </w:tcPr>
          <w:p w14:paraId="44CBD6E6" w14:textId="77777777" w:rsidR="00F46102" w:rsidRPr="00F46102" w:rsidRDefault="00F46102" w:rsidP="00F46102">
            <w:r w:rsidRPr="00F46102">
              <w:t>3.244470</w:t>
            </w:r>
          </w:p>
        </w:tc>
        <w:tc>
          <w:tcPr>
            <w:tcW w:w="0" w:type="auto"/>
            <w:tcMar>
              <w:top w:w="60" w:type="dxa"/>
              <w:left w:w="120" w:type="dxa"/>
              <w:bottom w:w="60" w:type="dxa"/>
              <w:right w:w="120" w:type="dxa"/>
            </w:tcMar>
            <w:vAlign w:val="center"/>
            <w:hideMark/>
          </w:tcPr>
          <w:p w14:paraId="5B00175F" w14:textId="77777777" w:rsidR="00F46102" w:rsidRPr="00F46102" w:rsidRDefault="00F46102" w:rsidP="00F46102">
            <w:r w:rsidRPr="00F46102">
              <w:t>29.23</w:t>
            </w:r>
          </w:p>
        </w:tc>
        <w:tc>
          <w:tcPr>
            <w:tcW w:w="0" w:type="auto"/>
            <w:tcMar>
              <w:top w:w="60" w:type="dxa"/>
              <w:left w:w="120" w:type="dxa"/>
              <w:bottom w:w="60" w:type="dxa"/>
              <w:right w:w="120" w:type="dxa"/>
            </w:tcMar>
            <w:vAlign w:val="center"/>
            <w:hideMark/>
          </w:tcPr>
          <w:p w14:paraId="2D8D898E" w14:textId="77777777" w:rsidR="00F46102" w:rsidRPr="00F46102" w:rsidRDefault="00F46102" w:rsidP="00F46102">
            <w:r w:rsidRPr="00F46102">
              <w:t>40.075</w:t>
            </w:r>
          </w:p>
        </w:tc>
        <w:tc>
          <w:tcPr>
            <w:tcW w:w="0" w:type="auto"/>
            <w:tcMar>
              <w:top w:w="60" w:type="dxa"/>
              <w:left w:w="120" w:type="dxa"/>
              <w:bottom w:w="60" w:type="dxa"/>
              <w:right w:w="120" w:type="dxa"/>
            </w:tcMar>
            <w:vAlign w:val="center"/>
            <w:hideMark/>
          </w:tcPr>
          <w:p w14:paraId="29E2D199" w14:textId="77777777" w:rsidR="00F46102" w:rsidRPr="00F46102" w:rsidRDefault="00F46102" w:rsidP="00F46102">
            <w:r w:rsidRPr="00F46102">
              <w:t>42.000000</w:t>
            </w:r>
          </w:p>
        </w:tc>
        <w:tc>
          <w:tcPr>
            <w:tcW w:w="0" w:type="auto"/>
            <w:tcMar>
              <w:top w:w="60" w:type="dxa"/>
              <w:left w:w="120" w:type="dxa"/>
              <w:bottom w:w="60" w:type="dxa"/>
              <w:right w:w="120" w:type="dxa"/>
            </w:tcMar>
            <w:vAlign w:val="center"/>
            <w:hideMark/>
          </w:tcPr>
          <w:p w14:paraId="7D8F9938" w14:textId="77777777" w:rsidR="00F46102" w:rsidRPr="00F46102" w:rsidRDefault="00F46102" w:rsidP="00F46102">
            <w:r w:rsidRPr="00F46102">
              <w:t>44.000</w:t>
            </w:r>
          </w:p>
        </w:tc>
        <w:tc>
          <w:tcPr>
            <w:tcW w:w="0" w:type="auto"/>
            <w:tcMar>
              <w:top w:w="60" w:type="dxa"/>
              <w:left w:w="120" w:type="dxa"/>
              <w:bottom w:w="60" w:type="dxa"/>
              <w:right w:w="120" w:type="dxa"/>
            </w:tcMar>
            <w:vAlign w:val="center"/>
            <w:hideMark/>
          </w:tcPr>
          <w:p w14:paraId="08F5F3DB" w14:textId="77777777" w:rsidR="00F46102" w:rsidRPr="00F46102" w:rsidRDefault="00F46102" w:rsidP="00F46102">
            <w:r w:rsidRPr="00F46102">
              <w:t>52.00</w:t>
            </w:r>
          </w:p>
        </w:tc>
      </w:tr>
      <w:tr w:rsidR="00F46102" w:rsidRPr="00F46102" w14:paraId="1AFA6C38" w14:textId="77777777" w:rsidTr="00750893">
        <w:tc>
          <w:tcPr>
            <w:tcW w:w="0" w:type="auto"/>
            <w:tcMar>
              <w:top w:w="60" w:type="dxa"/>
              <w:left w:w="120" w:type="dxa"/>
              <w:bottom w:w="60" w:type="dxa"/>
              <w:right w:w="120" w:type="dxa"/>
            </w:tcMar>
            <w:vAlign w:val="center"/>
            <w:hideMark/>
          </w:tcPr>
          <w:p w14:paraId="26C147FA" w14:textId="77777777" w:rsidR="00F46102" w:rsidRPr="00F46102" w:rsidRDefault="00F46102" w:rsidP="00F46102">
            <w:r w:rsidRPr="00F46102">
              <w:t>Total Body Fat Ratio (TBFR) (%)</w:t>
            </w:r>
          </w:p>
        </w:tc>
        <w:tc>
          <w:tcPr>
            <w:tcW w:w="733" w:type="dxa"/>
            <w:tcMar>
              <w:top w:w="60" w:type="dxa"/>
              <w:left w:w="120" w:type="dxa"/>
              <w:bottom w:w="60" w:type="dxa"/>
              <w:right w:w="120" w:type="dxa"/>
            </w:tcMar>
            <w:vAlign w:val="center"/>
            <w:hideMark/>
          </w:tcPr>
          <w:p w14:paraId="5FF315D0"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0B98BE28" w14:textId="77777777" w:rsidR="00F46102" w:rsidRPr="00F46102" w:rsidRDefault="00F46102" w:rsidP="00F46102">
            <w:r w:rsidRPr="00F46102">
              <w:t>28.274984</w:t>
            </w:r>
          </w:p>
        </w:tc>
        <w:tc>
          <w:tcPr>
            <w:tcW w:w="0" w:type="auto"/>
            <w:tcMar>
              <w:top w:w="60" w:type="dxa"/>
              <w:left w:w="120" w:type="dxa"/>
              <w:bottom w:w="60" w:type="dxa"/>
              <w:right w:w="120" w:type="dxa"/>
            </w:tcMar>
            <w:vAlign w:val="center"/>
            <w:hideMark/>
          </w:tcPr>
          <w:p w14:paraId="7DC3C617" w14:textId="77777777" w:rsidR="00F46102" w:rsidRPr="00F46102" w:rsidRDefault="00F46102" w:rsidP="00F46102">
            <w:r w:rsidRPr="00F46102">
              <w:t>8.444417</w:t>
            </w:r>
          </w:p>
        </w:tc>
        <w:tc>
          <w:tcPr>
            <w:tcW w:w="0" w:type="auto"/>
            <w:tcMar>
              <w:top w:w="60" w:type="dxa"/>
              <w:left w:w="120" w:type="dxa"/>
              <w:bottom w:w="60" w:type="dxa"/>
              <w:right w:w="120" w:type="dxa"/>
            </w:tcMar>
            <w:vAlign w:val="center"/>
            <w:hideMark/>
          </w:tcPr>
          <w:p w14:paraId="5A935E15" w14:textId="77777777" w:rsidR="00F46102" w:rsidRPr="00F46102" w:rsidRDefault="00F46102" w:rsidP="00F46102">
            <w:r w:rsidRPr="00F46102">
              <w:t>6.30</w:t>
            </w:r>
          </w:p>
        </w:tc>
        <w:tc>
          <w:tcPr>
            <w:tcW w:w="0" w:type="auto"/>
            <w:tcMar>
              <w:top w:w="60" w:type="dxa"/>
              <w:left w:w="120" w:type="dxa"/>
              <w:bottom w:w="60" w:type="dxa"/>
              <w:right w:w="120" w:type="dxa"/>
            </w:tcMar>
            <w:vAlign w:val="center"/>
            <w:hideMark/>
          </w:tcPr>
          <w:p w14:paraId="628D4409" w14:textId="77777777" w:rsidR="00F46102" w:rsidRPr="00F46102" w:rsidRDefault="00F46102" w:rsidP="00F46102">
            <w:r w:rsidRPr="00F46102">
              <w:t>22.025</w:t>
            </w:r>
          </w:p>
        </w:tc>
        <w:tc>
          <w:tcPr>
            <w:tcW w:w="0" w:type="auto"/>
            <w:tcMar>
              <w:top w:w="60" w:type="dxa"/>
              <w:left w:w="120" w:type="dxa"/>
              <w:bottom w:w="60" w:type="dxa"/>
              <w:right w:w="120" w:type="dxa"/>
            </w:tcMar>
            <w:vAlign w:val="center"/>
            <w:hideMark/>
          </w:tcPr>
          <w:p w14:paraId="60780980" w14:textId="77777777" w:rsidR="00F46102" w:rsidRPr="00F46102" w:rsidRDefault="00F46102" w:rsidP="00F46102">
            <w:r w:rsidRPr="00F46102">
              <w:t>27.820000</w:t>
            </w:r>
          </w:p>
        </w:tc>
        <w:tc>
          <w:tcPr>
            <w:tcW w:w="0" w:type="auto"/>
            <w:tcMar>
              <w:top w:w="60" w:type="dxa"/>
              <w:left w:w="120" w:type="dxa"/>
              <w:bottom w:w="60" w:type="dxa"/>
              <w:right w:w="120" w:type="dxa"/>
            </w:tcMar>
            <w:vAlign w:val="center"/>
            <w:hideMark/>
          </w:tcPr>
          <w:p w14:paraId="7811537B" w14:textId="77777777" w:rsidR="00F46102" w:rsidRPr="00F46102" w:rsidRDefault="00F46102" w:rsidP="00F46102">
            <w:r w:rsidRPr="00F46102">
              <w:t>34.810</w:t>
            </w:r>
          </w:p>
        </w:tc>
        <w:tc>
          <w:tcPr>
            <w:tcW w:w="0" w:type="auto"/>
            <w:tcMar>
              <w:top w:w="60" w:type="dxa"/>
              <w:left w:w="120" w:type="dxa"/>
              <w:bottom w:w="60" w:type="dxa"/>
              <w:right w:w="120" w:type="dxa"/>
            </w:tcMar>
            <w:vAlign w:val="center"/>
            <w:hideMark/>
          </w:tcPr>
          <w:p w14:paraId="4BBC89AC" w14:textId="77777777" w:rsidR="00F46102" w:rsidRPr="00F46102" w:rsidRDefault="00F46102" w:rsidP="00F46102">
            <w:r w:rsidRPr="00F46102">
              <w:t>50.92</w:t>
            </w:r>
          </w:p>
        </w:tc>
      </w:tr>
      <w:tr w:rsidR="00F46102" w:rsidRPr="00F46102" w14:paraId="30409F72" w14:textId="77777777" w:rsidTr="00750893">
        <w:tc>
          <w:tcPr>
            <w:tcW w:w="0" w:type="auto"/>
            <w:tcMar>
              <w:top w:w="60" w:type="dxa"/>
              <w:left w:w="120" w:type="dxa"/>
              <w:bottom w:w="60" w:type="dxa"/>
              <w:right w:w="120" w:type="dxa"/>
            </w:tcMar>
            <w:vAlign w:val="center"/>
            <w:hideMark/>
          </w:tcPr>
          <w:p w14:paraId="141666EE" w14:textId="77777777" w:rsidR="00F46102" w:rsidRPr="00F46102" w:rsidRDefault="00F46102" w:rsidP="00F46102">
            <w:r w:rsidRPr="00F46102">
              <w:t>Lean Mass (LM) (%)</w:t>
            </w:r>
          </w:p>
        </w:tc>
        <w:tc>
          <w:tcPr>
            <w:tcW w:w="733" w:type="dxa"/>
            <w:tcMar>
              <w:top w:w="60" w:type="dxa"/>
              <w:left w:w="120" w:type="dxa"/>
              <w:bottom w:w="60" w:type="dxa"/>
              <w:right w:w="120" w:type="dxa"/>
            </w:tcMar>
            <w:vAlign w:val="center"/>
            <w:hideMark/>
          </w:tcPr>
          <w:p w14:paraId="3A776FFC"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130FE0E1" w14:textId="77777777" w:rsidR="00F46102" w:rsidRPr="00F46102" w:rsidRDefault="00F46102" w:rsidP="00F46102">
            <w:r w:rsidRPr="00F46102">
              <w:t>71.638245</w:t>
            </w:r>
          </w:p>
        </w:tc>
        <w:tc>
          <w:tcPr>
            <w:tcW w:w="0" w:type="auto"/>
            <w:tcMar>
              <w:top w:w="60" w:type="dxa"/>
              <w:left w:w="120" w:type="dxa"/>
              <w:bottom w:w="60" w:type="dxa"/>
              <w:right w:w="120" w:type="dxa"/>
            </w:tcMar>
            <w:vAlign w:val="center"/>
            <w:hideMark/>
          </w:tcPr>
          <w:p w14:paraId="6332D268" w14:textId="77777777" w:rsidR="00F46102" w:rsidRPr="00F46102" w:rsidRDefault="00F46102" w:rsidP="00F46102">
            <w:r w:rsidRPr="00F46102">
              <w:t>8.437598</w:t>
            </w:r>
          </w:p>
        </w:tc>
        <w:tc>
          <w:tcPr>
            <w:tcW w:w="0" w:type="auto"/>
            <w:tcMar>
              <w:top w:w="60" w:type="dxa"/>
              <w:left w:w="120" w:type="dxa"/>
              <w:bottom w:w="60" w:type="dxa"/>
              <w:right w:w="120" w:type="dxa"/>
            </w:tcMar>
            <w:vAlign w:val="center"/>
            <w:hideMark/>
          </w:tcPr>
          <w:p w14:paraId="2FBEC23D" w14:textId="77777777" w:rsidR="00F46102" w:rsidRPr="00F46102" w:rsidRDefault="00F46102" w:rsidP="00F46102">
            <w:r w:rsidRPr="00F46102">
              <w:t>48.99</w:t>
            </w:r>
          </w:p>
        </w:tc>
        <w:tc>
          <w:tcPr>
            <w:tcW w:w="0" w:type="auto"/>
            <w:tcMar>
              <w:top w:w="60" w:type="dxa"/>
              <w:left w:w="120" w:type="dxa"/>
              <w:bottom w:w="60" w:type="dxa"/>
              <w:right w:w="120" w:type="dxa"/>
            </w:tcMar>
            <w:vAlign w:val="center"/>
            <w:hideMark/>
          </w:tcPr>
          <w:p w14:paraId="442E6B90" w14:textId="77777777" w:rsidR="00F46102" w:rsidRPr="00F46102" w:rsidRDefault="00F46102" w:rsidP="00F46102">
            <w:r w:rsidRPr="00F46102">
              <w:t>65.165</w:t>
            </w:r>
          </w:p>
        </w:tc>
        <w:tc>
          <w:tcPr>
            <w:tcW w:w="0" w:type="auto"/>
            <w:tcMar>
              <w:top w:w="60" w:type="dxa"/>
              <w:left w:w="120" w:type="dxa"/>
              <w:bottom w:w="60" w:type="dxa"/>
              <w:right w:w="120" w:type="dxa"/>
            </w:tcMar>
            <w:vAlign w:val="center"/>
            <w:hideMark/>
          </w:tcPr>
          <w:p w14:paraId="43E13F24" w14:textId="77777777" w:rsidR="00F46102" w:rsidRPr="00F46102" w:rsidRDefault="00F46102" w:rsidP="00F46102">
            <w:r w:rsidRPr="00F46102">
              <w:t>72.110000</w:t>
            </w:r>
          </w:p>
        </w:tc>
        <w:tc>
          <w:tcPr>
            <w:tcW w:w="0" w:type="auto"/>
            <w:tcMar>
              <w:top w:w="60" w:type="dxa"/>
              <w:left w:w="120" w:type="dxa"/>
              <w:bottom w:w="60" w:type="dxa"/>
              <w:right w:w="120" w:type="dxa"/>
            </w:tcMar>
            <w:vAlign w:val="center"/>
            <w:hideMark/>
          </w:tcPr>
          <w:p w14:paraId="33401B06" w14:textId="77777777" w:rsidR="00F46102" w:rsidRPr="00F46102" w:rsidRDefault="00F46102" w:rsidP="00F46102">
            <w:r w:rsidRPr="00F46102">
              <w:t>77.850</w:t>
            </w:r>
          </w:p>
        </w:tc>
        <w:tc>
          <w:tcPr>
            <w:tcW w:w="0" w:type="auto"/>
            <w:tcMar>
              <w:top w:w="60" w:type="dxa"/>
              <w:left w:w="120" w:type="dxa"/>
              <w:bottom w:w="60" w:type="dxa"/>
              <w:right w:w="120" w:type="dxa"/>
            </w:tcMar>
            <w:vAlign w:val="center"/>
            <w:hideMark/>
          </w:tcPr>
          <w:p w14:paraId="3D5991F1" w14:textId="77777777" w:rsidR="00F46102" w:rsidRPr="00F46102" w:rsidRDefault="00F46102" w:rsidP="00F46102">
            <w:r w:rsidRPr="00F46102">
              <w:t>93.67</w:t>
            </w:r>
          </w:p>
        </w:tc>
      </w:tr>
      <w:tr w:rsidR="00F46102" w:rsidRPr="00F46102" w14:paraId="02A101A7" w14:textId="77777777" w:rsidTr="00750893">
        <w:tc>
          <w:tcPr>
            <w:tcW w:w="0" w:type="auto"/>
            <w:tcMar>
              <w:top w:w="60" w:type="dxa"/>
              <w:left w:w="120" w:type="dxa"/>
              <w:bottom w:w="60" w:type="dxa"/>
              <w:right w:w="120" w:type="dxa"/>
            </w:tcMar>
            <w:vAlign w:val="center"/>
            <w:hideMark/>
          </w:tcPr>
          <w:p w14:paraId="3A31AA89" w14:textId="77777777" w:rsidR="00F46102" w:rsidRPr="00F46102" w:rsidRDefault="00F46102" w:rsidP="00F46102">
            <w:r w:rsidRPr="00F46102">
              <w:t>Body Protein Content (Protein) (%)</w:t>
            </w:r>
          </w:p>
        </w:tc>
        <w:tc>
          <w:tcPr>
            <w:tcW w:w="733" w:type="dxa"/>
            <w:tcMar>
              <w:top w:w="60" w:type="dxa"/>
              <w:left w:w="120" w:type="dxa"/>
              <w:bottom w:w="60" w:type="dxa"/>
              <w:right w:w="120" w:type="dxa"/>
            </w:tcMar>
            <w:vAlign w:val="center"/>
            <w:hideMark/>
          </w:tcPr>
          <w:p w14:paraId="1E68269C"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1C9DE42C" w14:textId="77777777" w:rsidR="00F46102" w:rsidRPr="00F46102" w:rsidRDefault="00F46102" w:rsidP="00F46102">
            <w:r w:rsidRPr="00F46102">
              <w:t>15.938809</w:t>
            </w:r>
          </w:p>
        </w:tc>
        <w:tc>
          <w:tcPr>
            <w:tcW w:w="0" w:type="auto"/>
            <w:tcMar>
              <w:top w:w="60" w:type="dxa"/>
              <w:left w:w="120" w:type="dxa"/>
              <w:bottom w:w="60" w:type="dxa"/>
              <w:right w:w="120" w:type="dxa"/>
            </w:tcMar>
            <w:vAlign w:val="center"/>
            <w:hideMark/>
          </w:tcPr>
          <w:p w14:paraId="704739FB" w14:textId="77777777" w:rsidR="00F46102" w:rsidRPr="00F46102" w:rsidRDefault="00F46102" w:rsidP="00F46102">
            <w:r w:rsidRPr="00F46102">
              <w:t>2.334744</w:t>
            </w:r>
          </w:p>
        </w:tc>
        <w:tc>
          <w:tcPr>
            <w:tcW w:w="0" w:type="auto"/>
            <w:tcMar>
              <w:top w:w="60" w:type="dxa"/>
              <w:left w:w="120" w:type="dxa"/>
              <w:bottom w:w="60" w:type="dxa"/>
              <w:right w:w="120" w:type="dxa"/>
            </w:tcMar>
            <w:vAlign w:val="center"/>
            <w:hideMark/>
          </w:tcPr>
          <w:p w14:paraId="778855C1" w14:textId="77777777" w:rsidR="00F46102" w:rsidRPr="00F46102" w:rsidRDefault="00F46102" w:rsidP="00F46102">
            <w:r w:rsidRPr="00F46102">
              <w:t>5.56</w:t>
            </w:r>
          </w:p>
        </w:tc>
        <w:tc>
          <w:tcPr>
            <w:tcW w:w="0" w:type="auto"/>
            <w:tcMar>
              <w:top w:w="60" w:type="dxa"/>
              <w:left w:w="120" w:type="dxa"/>
              <w:bottom w:w="60" w:type="dxa"/>
              <w:right w:w="120" w:type="dxa"/>
            </w:tcMar>
            <w:vAlign w:val="center"/>
            <w:hideMark/>
          </w:tcPr>
          <w:p w14:paraId="444ECBD1" w14:textId="77777777" w:rsidR="00F46102" w:rsidRPr="00F46102" w:rsidRDefault="00F46102" w:rsidP="00F46102">
            <w:r w:rsidRPr="00F46102">
              <w:t>14.465</w:t>
            </w:r>
          </w:p>
        </w:tc>
        <w:tc>
          <w:tcPr>
            <w:tcW w:w="0" w:type="auto"/>
            <w:tcMar>
              <w:top w:w="60" w:type="dxa"/>
              <w:left w:w="120" w:type="dxa"/>
              <w:bottom w:w="60" w:type="dxa"/>
              <w:right w:w="120" w:type="dxa"/>
            </w:tcMar>
            <w:vAlign w:val="center"/>
            <w:hideMark/>
          </w:tcPr>
          <w:p w14:paraId="1DEDF0C3" w14:textId="77777777" w:rsidR="00F46102" w:rsidRPr="00F46102" w:rsidRDefault="00F46102" w:rsidP="00F46102">
            <w:r w:rsidRPr="00F46102">
              <w:t>15.870000</w:t>
            </w:r>
          </w:p>
        </w:tc>
        <w:tc>
          <w:tcPr>
            <w:tcW w:w="0" w:type="auto"/>
            <w:tcMar>
              <w:top w:w="60" w:type="dxa"/>
              <w:left w:w="120" w:type="dxa"/>
              <w:bottom w:w="60" w:type="dxa"/>
              <w:right w:w="120" w:type="dxa"/>
            </w:tcMar>
            <w:vAlign w:val="center"/>
            <w:hideMark/>
          </w:tcPr>
          <w:p w14:paraId="4C3A2887" w14:textId="77777777" w:rsidR="00F46102" w:rsidRPr="00F46102" w:rsidRDefault="00F46102" w:rsidP="00F46102">
            <w:r w:rsidRPr="00F46102">
              <w:t>17.430</w:t>
            </w:r>
          </w:p>
        </w:tc>
        <w:tc>
          <w:tcPr>
            <w:tcW w:w="0" w:type="auto"/>
            <w:tcMar>
              <w:top w:w="60" w:type="dxa"/>
              <w:left w:w="120" w:type="dxa"/>
              <w:bottom w:w="60" w:type="dxa"/>
              <w:right w:w="120" w:type="dxa"/>
            </w:tcMar>
            <w:vAlign w:val="center"/>
            <w:hideMark/>
          </w:tcPr>
          <w:p w14:paraId="6E31AC04" w14:textId="77777777" w:rsidR="00F46102" w:rsidRPr="00F46102" w:rsidRDefault="00F46102" w:rsidP="00F46102">
            <w:r w:rsidRPr="00F46102">
              <w:t>24.81</w:t>
            </w:r>
          </w:p>
        </w:tc>
      </w:tr>
      <w:tr w:rsidR="00F46102" w:rsidRPr="00F46102" w14:paraId="3EF2B3CA" w14:textId="77777777" w:rsidTr="00750893">
        <w:tc>
          <w:tcPr>
            <w:tcW w:w="0" w:type="auto"/>
            <w:tcMar>
              <w:top w:w="60" w:type="dxa"/>
              <w:left w:w="120" w:type="dxa"/>
              <w:bottom w:w="60" w:type="dxa"/>
              <w:right w:w="120" w:type="dxa"/>
            </w:tcMar>
            <w:vAlign w:val="center"/>
            <w:hideMark/>
          </w:tcPr>
          <w:p w14:paraId="75C9223B" w14:textId="77777777" w:rsidR="00F46102" w:rsidRPr="00F46102" w:rsidRDefault="00F46102" w:rsidP="00F46102">
            <w:r w:rsidRPr="00F46102">
              <w:t>Visceral Fat Rating (VFR)</w:t>
            </w:r>
          </w:p>
        </w:tc>
        <w:tc>
          <w:tcPr>
            <w:tcW w:w="733" w:type="dxa"/>
            <w:tcMar>
              <w:top w:w="60" w:type="dxa"/>
              <w:left w:w="120" w:type="dxa"/>
              <w:bottom w:w="60" w:type="dxa"/>
              <w:right w:w="120" w:type="dxa"/>
            </w:tcMar>
            <w:vAlign w:val="center"/>
            <w:hideMark/>
          </w:tcPr>
          <w:p w14:paraId="403324FA"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051E58D3" w14:textId="77777777" w:rsidR="00F46102" w:rsidRPr="00F46102" w:rsidRDefault="00F46102" w:rsidP="00F46102">
            <w:r w:rsidRPr="00F46102">
              <w:t>9.078370</w:t>
            </w:r>
          </w:p>
        </w:tc>
        <w:tc>
          <w:tcPr>
            <w:tcW w:w="0" w:type="auto"/>
            <w:tcMar>
              <w:top w:w="60" w:type="dxa"/>
              <w:left w:w="120" w:type="dxa"/>
              <w:bottom w:w="60" w:type="dxa"/>
              <w:right w:w="120" w:type="dxa"/>
            </w:tcMar>
            <w:vAlign w:val="center"/>
            <w:hideMark/>
          </w:tcPr>
          <w:p w14:paraId="78424D7F" w14:textId="77777777" w:rsidR="00F46102" w:rsidRPr="00F46102" w:rsidRDefault="00F46102" w:rsidP="00F46102">
            <w:r w:rsidRPr="00F46102">
              <w:t>4.332501</w:t>
            </w:r>
          </w:p>
        </w:tc>
        <w:tc>
          <w:tcPr>
            <w:tcW w:w="0" w:type="auto"/>
            <w:tcMar>
              <w:top w:w="60" w:type="dxa"/>
              <w:left w:w="120" w:type="dxa"/>
              <w:bottom w:w="60" w:type="dxa"/>
              <w:right w:w="120" w:type="dxa"/>
            </w:tcMar>
            <w:vAlign w:val="center"/>
            <w:hideMark/>
          </w:tcPr>
          <w:p w14:paraId="22A3FFD8" w14:textId="77777777" w:rsidR="00F46102" w:rsidRPr="00F46102" w:rsidRDefault="00F46102" w:rsidP="00F46102">
            <w:r w:rsidRPr="00F46102">
              <w:t>1.00</w:t>
            </w:r>
          </w:p>
        </w:tc>
        <w:tc>
          <w:tcPr>
            <w:tcW w:w="0" w:type="auto"/>
            <w:tcMar>
              <w:top w:w="60" w:type="dxa"/>
              <w:left w:w="120" w:type="dxa"/>
              <w:bottom w:w="60" w:type="dxa"/>
              <w:right w:w="120" w:type="dxa"/>
            </w:tcMar>
            <w:vAlign w:val="center"/>
            <w:hideMark/>
          </w:tcPr>
          <w:p w14:paraId="089ABAF1" w14:textId="77777777" w:rsidR="00F46102" w:rsidRPr="00F46102" w:rsidRDefault="00F46102" w:rsidP="00F46102">
            <w:r w:rsidRPr="00F46102">
              <w:t>6.000</w:t>
            </w:r>
          </w:p>
        </w:tc>
        <w:tc>
          <w:tcPr>
            <w:tcW w:w="0" w:type="auto"/>
            <w:tcMar>
              <w:top w:w="60" w:type="dxa"/>
              <w:left w:w="120" w:type="dxa"/>
              <w:bottom w:w="60" w:type="dxa"/>
              <w:right w:w="120" w:type="dxa"/>
            </w:tcMar>
            <w:vAlign w:val="center"/>
            <w:hideMark/>
          </w:tcPr>
          <w:p w14:paraId="33026F3E" w14:textId="77777777" w:rsidR="00F46102" w:rsidRPr="00F46102" w:rsidRDefault="00F46102" w:rsidP="00F46102">
            <w:r w:rsidRPr="00F46102">
              <w:t>9.000000</w:t>
            </w:r>
          </w:p>
        </w:tc>
        <w:tc>
          <w:tcPr>
            <w:tcW w:w="0" w:type="auto"/>
            <w:tcMar>
              <w:top w:w="60" w:type="dxa"/>
              <w:left w:w="120" w:type="dxa"/>
              <w:bottom w:w="60" w:type="dxa"/>
              <w:right w:w="120" w:type="dxa"/>
            </w:tcMar>
            <w:vAlign w:val="center"/>
            <w:hideMark/>
          </w:tcPr>
          <w:p w14:paraId="7F726022" w14:textId="77777777" w:rsidR="00F46102" w:rsidRPr="00F46102" w:rsidRDefault="00F46102" w:rsidP="00F46102">
            <w:r w:rsidRPr="00F46102">
              <w:t>12.000</w:t>
            </w:r>
          </w:p>
        </w:tc>
        <w:tc>
          <w:tcPr>
            <w:tcW w:w="0" w:type="auto"/>
            <w:tcMar>
              <w:top w:w="60" w:type="dxa"/>
              <w:left w:w="120" w:type="dxa"/>
              <w:bottom w:w="60" w:type="dxa"/>
              <w:right w:w="120" w:type="dxa"/>
            </w:tcMar>
            <w:vAlign w:val="center"/>
            <w:hideMark/>
          </w:tcPr>
          <w:p w14:paraId="61DEE48C" w14:textId="77777777" w:rsidR="00F46102" w:rsidRPr="00F46102" w:rsidRDefault="00F46102" w:rsidP="00F46102">
            <w:r w:rsidRPr="00F46102">
              <w:t>31.00</w:t>
            </w:r>
          </w:p>
        </w:tc>
      </w:tr>
      <w:tr w:rsidR="00F46102" w:rsidRPr="00F46102" w14:paraId="0699F0FB" w14:textId="77777777" w:rsidTr="00750893">
        <w:tc>
          <w:tcPr>
            <w:tcW w:w="0" w:type="auto"/>
            <w:tcMar>
              <w:top w:w="60" w:type="dxa"/>
              <w:left w:w="120" w:type="dxa"/>
              <w:bottom w:w="60" w:type="dxa"/>
              <w:right w:w="120" w:type="dxa"/>
            </w:tcMar>
            <w:vAlign w:val="center"/>
            <w:hideMark/>
          </w:tcPr>
          <w:p w14:paraId="7FE8198E" w14:textId="77777777" w:rsidR="00F46102" w:rsidRPr="00F46102" w:rsidRDefault="00F46102" w:rsidP="00F46102">
            <w:r w:rsidRPr="00F46102">
              <w:t>Bone Mass (BM)</w:t>
            </w:r>
          </w:p>
        </w:tc>
        <w:tc>
          <w:tcPr>
            <w:tcW w:w="733" w:type="dxa"/>
            <w:tcMar>
              <w:top w:w="60" w:type="dxa"/>
              <w:left w:w="120" w:type="dxa"/>
              <w:bottom w:w="60" w:type="dxa"/>
              <w:right w:w="120" w:type="dxa"/>
            </w:tcMar>
            <w:vAlign w:val="center"/>
            <w:hideMark/>
          </w:tcPr>
          <w:p w14:paraId="0629603D"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7C5DBD2D" w14:textId="77777777" w:rsidR="00F46102" w:rsidRPr="00F46102" w:rsidRDefault="00F46102" w:rsidP="00F46102">
            <w:r w:rsidRPr="00F46102">
              <w:t>2.803292</w:t>
            </w:r>
          </w:p>
        </w:tc>
        <w:tc>
          <w:tcPr>
            <w:tcW w:w="0" w:type="auto"/>
            <w:tcMar>
              <w:top w:w="60" w:type="dxa"/>
              <w:left w:w="120" w:type="dxa"/>
              <w:bottom w:w="60" w:type="dxa"/>
              <w:right w:w="120" w:type="dxa"/>
            </w:tcMar>
            <w:vAlign w:val="center"/>
            <w:hideMark/>
          </w:tcPr>
          <w:p w14:paraId="332F7051" w14:textId="77777777" w:rsidR="00F46102" w:rsidRPr="00F46102" w:rsidRDefault="00F46102" w:rsidP="00F46102">
            <w:r w:rsidRPr="00F46102">
              <w:t>0.509467</w:t>
            </w:r>
          </w:p>
        </w:tc>
        <w:tc>
          <w:tcPr>
            <w:tcW w:w="0" w:type="auto"/>
            <w:tcMar>
              <w:top w:w="60" w:type="dxa"/>
              <w:left w:w="120" w:type="dxa"/>
              <w:bottom w:w="60" w:type="dxa"/>
              <w:right w:w="120" w:type="dxa"/>
            </w:tcMar>
            <w:vAlign w:val="center"/>
            <w:hideMark/>
          </w:tcPr>
          <w:p w14:paraId="3DF4AEC4" w14:textId="77777777" w:rsidR="00F46102" w:rsidRPr="00F46102" w:rsidRDefault="00F46102" w:rsidP="00F46102">
            <w:r w:rsidRPr="00F46102">
              <w:t>1.40</w:t>
            </w:r>
          </w:p>
        </w:tc>
        <w:tc>
          <w:tcPr>
            <w:tcW w:w="0" w:type="auto"/>
            <w:tcMar>
              <w:top w:w="60" w:type="dxa"/>
              <w:left w:w="120" w:type="dxa"/>
              <w:bottom w:w="60" w:type="dxa"/>
              <w:right w:w="120" w:type="dxa"/>
            </w:tcMar>
            <w:vAlign w:val="center"/>
            <w:hideMark/>
          </w:tcPr>
          <w:p w14:paraId="6EE158C9" w14:textId="77777777" w:rsidR="00F46102" w:rsidRPr="00F46102" w:rsidRDefault="00F46102" w:rsidP="00F46102">
            <w:r w:rsidRPr="00F46102">
              <w:t>2.400</w:t>
            </w:r>
          </w:p>
        </w:tc>
        <w:tc>
          <w:tcPr>
            <w:tcW w:w="0" w:type="auto"/>
            <w:tcMar>
              <w:top w:w="60" w:type="dxa"/>
              <w:left w:w="120" w:type="dxa"/>
              <w:bottom w:w="60" w:type="dxa"/>
              <w:right w:w="120" w:type="dxa"/>
            </w:tcMar>
            <w:vAlign w:val="center"/>
            <w:hideMark/>
          </w:tcPr>
          <w:p w14:paraId="56181114" w14:textId="77777777" w:rsidR="00F46102" w:rsidRPr="00F46102" w:rsidRDefault="00F46102" w:rsidP="00F46102">
            <w:r w:rsidRPr="00F46102">
              <w:t>2.800000</w:t>
            </w:r>
          </w:p>
        </w:tc>
        <w:tc>
          <w:tcPr>
            <w:tcW w:w="0" w:type="auto"/>
            <w:tcMar>
              <w:top w:w="60" w:type="dxa"/>
              <w:left w:w="120" w:type="dxa"/>
              <w:bottom w:w="60" w:type="dxa"/>
              <w:right w:w="120" w:type="dxa"/>
            </w:tcMar>
            <w:vAlign w:val="center"/>
            <w:hideMark/>
          </w:tcPr>
          <w:p w14:paraId="7454020E" w14:textId="77777777" w:rsidR="00F46102" w:rsidRPr="00F46102" w:rsidRDefault="00F46102" w:rsidP="00F46102">
            <w:r w:rsidRPr="00F46102">
              <w:t>3.200</w:t>
            </w:r>
          </w:p>
        </w:tc>
        <w:tc>
          <w:tcPr>
            <w:tcW w:w="0" w:type="auto"/>
            <w:tcMar>
              <w:top w:w="60" w:type="dxa"/>
              <w:left w:w="120" w:type="dxa"/>
              <w:bottom w:w="60" w:type="dxa"/>
              <w:right w:w="120" w:type="dxa"/>
            </w:tcMar>
            <w:vAlign w:val="center"/>
            <w:hideMark/>
          </w:tcPr>
          <w:p w14:paraId="55DFD277" w14:textId="77777777" w:rsidR="00F46102" w:rsidRPr="00F46102" w:rsidRDefault="00F46102" w:rsidP="00F46102">
            <w:r w:rsidRPr="00F46102">
              <w:t>4.00</w:t>
            </w:r>
          </w:p>
        </w:tc>
      </w:tr>
      <w:tr w:rsidR="00F46102" w:rsidRPr="00F46102" w14:paraId="38A33F77" w14:textId="77777777" w:rsidTr="00750893">
        <w:tc>
          <w:tcPr>
            <w:tcW w:w="0" w:type="auto"/>
            <w:tcMar>
              <w:top w:w="60" w:type="dxa"/>
              <w:left w:w="120" w:type="dxa"/>
              <w:bottom w:w="60" w:type="dxa"/>
              <w:right w:w="120" w:type="dxa"/>
            </w:tcMar>
            <w:vAlign w:val="center"/>
            <w:hideMark/>
          </w:tcPr>
          <w:p w14:paraId="5ABE872D" w14:textId="77777777" w:rsidR="00F46102" w:rsidRPr="00F46102" w:rsidRDefault="00F46102" w:rsidP="00F46102">
            <w:r w:rsidRPr="00F46102">
              <w:t>Muscle Mass (MM)</w:t>
            </w:r>
          </w:p>
        </w:tc>
        <w:tc>
          <w:tcPr>
            <w:tcW w:w="733" w:type="dxa"/>
            <w:tcMar>
              <w:top w:w="60" w:type="dxa"/>
              <w:left w:w="120" w:type="dxa"/>
              <w:bottom w:w="60" w:type="dxa"/>
              <w:right w:w="120" w:type="dxa"/>
            </w:tcMar>
            <w:vAlign w:val="center"/>
            <w:hideMark/>
          </w:tcPr>
          <w:p w14:paraId="5A54B9D0"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7F69530D" w14:textId="77777777" w:rsidR="00F46102" w:rsidRPr="00F46102" w:rsidRDefault="00F46102" w:rsidP="00F46102">
            <w:r w:rsidRPr="00F46102">
              <w:t>54.273041</w:t>
            </w:r>
          </w:p>
        </w:tc>
        <w:tc>
          <w:tcPr>
            <w:tcW w:w="0" w:type="auto"/>
            <w:tcMar>
              <w:top w:w="60" w:type="dxa"/>
              <w:left w:w="120" w:type="dxa"/>
              <w:bottom w:w="60" w:type="dxa"/>
              <w:right w:w="120" w:type="dxa"/>
            </w:tcMar>
            <w:vAlign w:val="center"/>
            <w:hideMark/>
          </w:tcPr>
          <w:p w14:paraId="06A4088C" w14:textId="77777777" w:rsidR="00F46102" w:rsidRPr="00F46102" w:rsidRDefault="00F46102" w:rsidP="00F46102">
            <w:r w:rsidRPr="00F46102">
              <w:t>10.603833</w:t>
            </w:r>
          </w:p>
        </w:tc>
        <w:tc>
          <w:tcPr>
            <w:tcW w:w="0" w:type="auto"/>
            <w:tcMar>
              <w:top w:w="60" w:type="dxa"/>
              <w:left w:w="120" w:type="dxa"/>
              <w:bottom w:w="60" w:type="dxa"/>
              <w:right w:w="120" w:type="dxa"/>
            </w:tcMar>
            <w:vAlign w:val="center"/>
            <w:hideMark/>
          </w:tcPr>
          <w:p w14:paraId="5DE888D9" w14:textId="77777777" w:rsidR="00F46102" w:rsidRPr="00F46102" w:rsidRDefault="00F46102" w:rsidP="00F46102">
            <w:r w:rsidRPr="00F46102">
              <w:t>4.70</w:t>
            </w:r>
          </w:p>
        </w:tc>
        <w:tc>
          <w:tcPr>
            <w:tcW w:w="0" w:type="auto"/>
            <w:tcMar>
              <w:top w:w="60" w:type="dxa"/>
              <w:left w:w="120" w:type="dxa"/>
              <w:bottom w:w="60" w:type="dxa"/>
              <w:right w:w="120" w:type="dxa"/>
            </w:tcMar>
            <w:vAlign w:val="center"/>
            <w:hideMark/>
          </w:tcPr>
          <w:p w14:paraId="3CD6CA31" w14:textId="77777777" w:rsidR="00F46102" w:rsidRPr="00F46102" w:rsidRDefault="00F46102" w:rsidP="00F46102">
            <w:r w:rsidRPr="00F46102">
              <w:t>45.800</w:t>
            </w:r>
          </w:p>
        </w:tc>
        <w:tc>
          <w:tcPr>
            <w:tcW w:w="0" w:type="auto"/>
            <w:tcMar>
              <w:top w:w="60" w:type="dxa"/>
              <w:left w:w="120" w:type="dxa"/>
              <w:bottom w:w="60" w:type="dxa"/>
              <w:right w:w="120" w:type="dxa"/>
            </w:tcMar>
            <w:vAlign w:val="center"/>
            <w:hideMark/>
          </w:tcPr>
          <w:p w14:paraId="1717A015" w14:textId="77777777" w:rsidR="00F46102" w:rsidRPr="00F46102" w:rsidRDefault="00F46102" w:rsidP="00F46102">
            <w:r w:rsidRPr="00F46102">
              <w:t>53.900000</w:t>
            </w:r>
          </w:p>
        </w:tc>
        <w:tc>
          <w:tcPr>
            <w:tcW w:w="0" w:type="auto"/>
            <w:tcMar>
              <w:top w:w="60" w:type="dxa"/>
              <w:left w:w="120" w:type="dxa"/>
              <w:bottom w:w="60" w:type="dxa"/>
              <w:right w:w="120" w:type="dxa"/>
            </w:tcMar>
            <w:vAlign w:val="center"/>
            <w:hideMark/>
          </w:tcPr>
          <w:p w14:paraId="0064F6C9" w14:textId="77777777" w:rsidR="00F46102" w:rsidRPr="00F46102" w:rsidRDefault="00F46102" w:rsidP="00F46102">
            <w:r w:rsidRPr="00F46102">
              <w:t>62.600</w:t>
            </w:r>
          </w:p>
        </w:tc>
        <w:tc>
          <w:tcPr>
            <w:tcW w:w="0" w:type="auto"/>
            <w:tcMar>
              <w:top w:w="60" w:type="dxa"/>
              <w:left w:w="120" w:type="dxa"/>
              <w:bottom w:w="60" w:type="dxa"/>
              <w:right w:w="120" w:type="dxa"/>
            </w:tcMar>
            <w:vAlign w:val="center"/>
            <w:hideMark/>
          </w:tcPr>
          <w:p w14:paraId="3C5C367D" w14:textId="77777777" w:rsidR="00F46102" w:rsidRPr="00F46102" w:rsidRDefault="00F46102" w:rsidP="00F46102">
            <w:r w:rsidRPr="00F46102">
              <w:t>78.80</w:t>
            </w:r>
          </w:p>
        </w:tc>
      </w:tr>
      <w:tr w:rsidR="00F46102" w:rsidRPr="00F46102" w14:paraId="174856F6" w14:textId="77777777" w:rsidTr="00750893">
        <w:tc>
          <w:tcPr>
            <w:tcW w:w="0" w:type="auto"/>
            <w:tcMar>
              <w:top w:w="60" w:type="dxa"/>
              <w:left w:w="120" w:type="dxa"/>
              <w:bottom w:w="60" w:type="dxa"/>
              <w:right w:w="120" w:type="dxa"/>
            </w:tcMar>
            <w:vAlign w:val="center"/>
            <w:hideMark/>
          </w:tcPr>
          <w:p w14:paraId="69C6893A" w14:textId="77777777" w:rsidR="00F46102" w:rsidRPr="00F46102" w:rsidRDefault="00F46102" w:rsidP="00F46102">
            <w:r w:rsidRPr="00F46102">
              <w:t>Obesity (%)</w:t>
            </w:r>
          </w:p>
        </w:tc>
        <w:tc>
          <w:tcPr>
            <w:tcW w:w="733" w:type="dxa"/>
            <w:tcMar>
              <w:top w:w="60" w:type="dxa"/>
              <w:left w:w="120" w:type="dxa"/>
              <w:bottom w:w="60" w:type="dxa"/>
              <w:right w:w="120" w:type="dxa"/>
            </w:tcMar>
            <w:vAlign w:val="center"/>
            <w:hideMark/>
          </w:tcPr>
          <w:p w14:paraId="008B5D7A"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7D8DB7E8" w14:textId="77777777" w:rsidR="00F46102" w:rsidRPr="00F46102" w:rsidRDefault="00F46102" w:rsidP="00F46102">
            <w:r w:rsidRPr="00F46102">
              <w:t>35.850125</w:t>
            </w:r>
          </w:p>
        </w:tc>
        <w:tc>
          <w:tcPr>
            <w:tcW w:w="0" w:type="auto"/>
            <w:tcMar>
              <w:top w:w="60" w:type="dxa"/>
              <w:left w:w="120" w:type="dxa"/>
              <w:bottom w:w="60" w:type="dxa"/>
              <w:right w:w="120" w:type="dxa"/>
            </w:tcMar>
            <w:vAlign w:val="center"/>
            <w:hideMark/>
          </w:tcPr>
          <w:p w14:paraId="40D52E07" w14:textId="77777777" w:rsidR="00F46102" w:rsidRPr="00F46102" w:rsidRDefault="00F46102" w:rsidP="00F46102">
            <w:r w:rsidRPr="00F46102">
              <w:t>109.799718</w:t>
            </w:r>
          </w:p>
        </w:tc>
        <w:tc>
          <w:tcPr>
            <w:tcW w:w="0" w:type="auto"/>
            <w:tcMar>
              <w:top w:w="60" w:type="dxa"/>
              <w:left w:w="120" w:type="dxa"/>
              <w:bottom w:w="60" w:type="dxa"/>
              <w:right w:w="120" w:type="dxa"/>
            </w:tcMar>
            <w:vAlign w:val="center"/>
            <w:hideMark/>
          </w:tcPr>
          <w:p w14:paraId="4D539364" w14:textId="77777777" w:rsidR="00F46102" w:rsidRPr="00F46102" w:rsidRDefault="00F46102" w:rsidP="00F46102">
            <w:r w:rsidRPr="00F46102">
              <w:t>0.40</w:t>
            </w:r>
          </w:p>
        </w:tc>
        <w:tc>
          <w:tcPr>
            <w:tcW w:w="0" w:type="auto"/>
            <w:tcMar>
              <w:top w:w="60" w:type="dxa"/>
              <w:left w:w="120" w:type="dxa"/>
              <w:bottom w:w="60" w:type="dxa"/>
              <w:right w:w="120" w:type="dxa"/>
            </w:tcMar>
            <w:vAlign w:val="center"/>
            <w:hideMark/>
          </w:tcPr>
          <w:p w14:paraId="1A4A3CCC" w14:textId="77777777" w:rsidR="00F46102" w:rsidRPr="00F46102" w:rsidRDefault="00F46102" w:rsidP="00F46102">
            <w:r w:rsidRPr="00F46102">
              <w:t>13.900</w:t>
            </w:r>
          </w:p>
        </w:tc>
        <w:tc>
          <w:tcPr>
            <w:tcW w:w="0" w:type="auto"/>
            <w:tcMar>
              <w:top w:w="60" w:type="dxa"/>
              <w:left w:w="120" w:type="dxa"/>
              <w:bottom w:w="60" w:type="dxa"/>
              <w:right w:w="120" w:type="dxa"/>
            </w:tcMar>
            <w:vAlign w:val="center"/>
            <w:hideMark/>
          </w:tcPr>
          <w:p w14:paraId="2D0B0CF1" w14:textId="77777777" w:rsidR="00F46102" w:rsidRPr="00F46102" w:rsidRDefault="00F46102" w:rsidP="00F46102">
            <w:r w:rsidRPr="00F46102">
              <w:t>25.600000</w:t>
            </w:r>
          </w:p>
        </w:tc>
        <w:tc>
          <w:tcPr>
            <w:tcW w:w="0" w:type="auto"/>
            <w:tcMar>
              <w:top w:w="60" w:type="dxa"/>
              <w:left w:w="120" w:type="dxa"/>
              <w:bottom w:w="60" w:type="dxa"/>
              <w:right w:w="120" w:type="dxa"/>
            </w:tcMar>
            <w:vAlign w:val="center"/>
            <w:hideMark/>
          </w:tcPr>
          <w:p w14:paraId="1BFC412F" w14:textId="77777777" w:rsidR="00F46102" w:rsidRPr="00F46102" w:rsidRDefault="00F46102" w:rsidP="00F46102">
            <w:r w:rsidRPr="00F46102">
              <w:t>41.750</w:t>
            </w:r>
          </w:p>
        </w:tc>
        <w:tc>
          <w:tcPr>
            <w:tcW w:w="0" w:type="auto"/>
            <w:tcMar>
              <w:top w:w="60" w:type="dxa"/>
              <w:left w:w="120" w:type="dxa"/>
              <w:bottom w:w="60" w:type="dxa"/>
              <w:right w:w="120" w:type="dxa"/>
            </w:tcMar>
            <w:vAlign w:val="center"/>
            <w:hideMark/>
          </w:tcPr>
          <w:p w14:paraId="375D746D" w14:textId="77777777" w:rsidR="00F46102" w:rsidRPr="00F46102" w:rsidRDefault="00F46102" w:rsidP="00F46102">
            <w:r w:rsidRPr="00F46102">
              <w:t>1954.00</w:t>
            </w:r>
          </w:p>
        </w:tc>
      </w:tr>
      <w:tr w:rsidR="00F46102" w:rsidRPr="00F46102" w14:paraId="74D35147" w14:textId="77777777" w:rsidTr="00750893">
        <w:tc>
          <w:tcPr>
            <w:tcW w:w="0" w:type="auto"/>
            <w:tcMar>
              <w:top w:w="60" w:type="dxa"/>
              <w:left w:w="120" w:type="dxa"/>
              <w:bottom w:w="60" w:type="dxa"/>
              <w:right w:w="120" w:type="dxa"/>
            </w:tcMar>
            <w:vAlign w:val="center"/>
            <w:hideMark/>
          </w:tcPr>
          <w:p w14:paraId="4D3CDB48" w14:textId="77777777" w:rsidR="00F46102" w:rsidRPr="00F46102" w:rsidRDefault="00F46102" w:rsidP="00F46102">
            <w:r w:rsidRPr="00F46102">
              <w:t>Total Fat Content (TFC)</w:t>
            </w:r>
          </w:p>
        </w:tc>
        <w:tc>
          <w:tcPr>
            <w:tcW w:w="733" w:type="dxa"/>
            <w:tcMar>
              <w:top w:w="60" w:type="dxa"/>
              <w:left w:w="120" w:type="dxa"/>
              <w:bottom w:w="60" w:type="dxa"/>
              <w:right w:w="120" w:type="dxa"/>
            </w:tcMar>
            <w:vAlign w:val="center"/>
            <w:hideMark/>
          </w:tcPr>
          <w:p w14:paraId="32B530AC"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6C191651" w14:textId="77777777" w:rsidR="00F46102" w:rsidRPr="00F46102" w:rsidRDefault="00F46102" w:rsidP="00F46102">
            <w:r w:rsidRPr="00F46102">
              <w:t>23.487774</w:t>
            </w:r>
          </w:p>
        </w:tc>
        <w:tc>
          <w:tcPr>
            <w:tcW w:w="0" w:type="auto"/>
            <w:tcMar>
              <w:top w:w="60" w:type="dxa"/>
              <w:left w:w="120" w:type="dxa"/>
              <w:bottom w:w="60" w:type="dxa"/>
              <w:right w:w="120" w:type="dxa"/>
            </w:tcMar>
            <w:vAlign w:val="center"/>
            <w:hideMark/>
          </w:tcPr>
          <w:p w14:paraId="197A077B" w14:textId="77777777" w:rsidR="00F46102" w:rsidRPr="00F46102" w:rsidRDefault="00F46102" w:rsidP="00F46102">
            <w:r w:rsidRPr="00F46102">
              <w:t>9.607607</w:t>
            </w:r>
          </w:p>
        </w:tc>
        <w:tc>
          <w:tcPr>
            <w:tcW w:w="0" w:type="auto"/>
            <w:tcMar>
              <w:top w:w="60" w:type="dxa"/>
              <w:left w:w="120" w:type="dxa"/>
              <w:bottom w:w="60" w:type="dxa"/>
              <w:right w:w="120" w:type="dxa"/>
            </w:tcMar>
            <w:vAlign w:val="center"/>
            <w:hideMark/>
          </w:tcPr>
          <w:p w14:paraId="797DBC71" w14:textId="77777777" w:rsidR="00F46102" w:rsidRPr="00F46102" w:rsidRDefault="00F46102" w:rsidP="00F46102">
            <w:r w:rsidRPr="00F46102">
              <w:t>3.10</w:t>
            </w:r>
          </w:p>
        </w:tc>
        <w:tc>
          <w:tcPr>
            <w:tcW w:w="0" w:type="auto"/>
            <w:tcMar>
              <w:top w:w="60" w:type="dxa"/>
              <w:left w:w="120" w:type="dxa"/>
              <w:bottom w:w="60" w:type="dxa"/>
              <w:right w:w="120" w:type="dxa"/>
            </w:tcMar>
            <w:vAlign w:val="center"/>
            <w:hideMark/>
          </w:tcPr>
          <w:p w14:paraId="67B3352F" w14:textId="77777777" w:rsidR="00F46102" w:rsidRPr="00F46102" w:rsidRDefault="00F46102" w:rsidP="00F46102">
            <w:r w:rsidRPr="00F46102">
              <w:t>17.000</w:t>
            </w:r>
          </w:p>
        </w:tc>
        <w:tc>
          <w:tcPr>
            <w:tcW w:w="0" w:type="auto"/>
            <w:tcMar>
              <w:top w:w="60" w:type="dxa"/>
              <w:left w:w="120" w:type="dxa"/>
              <w:bottom w:w="60" w:type="dxa"/>
              <w:right w:w="120" w:type="dxa"/>
            </w:tcMar>
            <w:vAlign w:val="center"/>
            <w:hideMark/>
          </w:tcPr>
          <w:p w14:paraId="610C28E9" w14:textId="77777777" w:rsidR="00F46102" w:rsidRPr="00F46102" w:rsidRDefault="00F46102" w:rsidP="00F46102">
            <w:r w:rsidRPr="00F46102">
              <w:t>22.600000</w:t>
            </w:r>
          </w:p>
        </w:tc>
        <w:tc>
          <w:tcPr>
            <w:tcW w:w="0" w:type="auto"/>
            <w:tcMar>
              <w:top w:w="60" w:type="dxa"/>
              <w:left w:w="120" w:type="dxa"/>
              <w:bottom w:w="60" w:type="dxa"/>
              <w:right w:w="120" w:type="dxa"/>
            </w:tcMar>
            <w:vAlign w:val="center"/>
            <w:hideMark/>
          </w:tcPr>
          <w:p w14:paraId="2A8A4E82" w14:textId="77777777" w:rsidR="00F46102" w:rsidRPr="00F46102" w:rsidRDefault="00F46102" w:rsidP="00F46102">
            <w:r w:rsidRPr="00F46102">
              <w:t>28.550</w:t>
            </w:r>
          </w:p>
        </w:tc>
        <w:tc>
          <w:tcPr>
            <w:tcW w:w="0" w:type="auto"/>
            <w:tcMar>
              <w:top w:w="60" w:type="dxa"/>
              <w:left w:w="120" w:type="dxa"/>
              <w:bottom w:w="60" w:type="dxa"/>
              <w:right w:w="120" w:type="dxa"/>
            </w:tcMar>
            <w:vAlign w:val="center"/>
            <w:hideMark/>
          </w:tcPr>
          <w:p w14:paraId="16F29F3B" w14:textId="77777777" w:rsidR="00F46102" w:rsidRPr="00F46102" w:rsidRDefault="00F46102" w:rsidP="00F46102">
            <w:r w:rsidRPr="00F46102">
              <w:t>62.50</w:t>
            </w:r>
          </w:p>
        </w:tc>
      </w:tr>
      <w:tr w:rsidR="00F46102" w:rsidRPr="00F46102" w14:paraId="27FDF57B" w14:textId="77777777" w:rsidTr="00750893">
        <w:tc>
          <w:tcPr>
            <w:tcW w:w="0" w:type="auto"/>
            <w:tcMar>
              <w:top w:w="60" w:type="dxa"/>
              <w:left w:w="120" w:type="dxa"/>
              <w:bottom w:w="60" w:type="dxa"/>
              <w:right w:w="120" w:type="dxa"/>
            </w:tcMar>
            <w:vAlign w:val="center"/>
            <w:hideMark/>
          </w:tcPr>
          <w:p w14:paraId="69E20F7F" w14:textId="77777777" w:rsidR="00F46102" w:rsidRPr="00F46102" w:rsidRDefault="00F46102" w:rsidP="00F46102">
            <w:r w:rsidRPr="00F46102">
              <w:t xml:space="preserve">Visceral Fat </w:t>
            </w:r>
            <w:r w:rsidRPr="00F46102">
              <w:lastRenderedPageBreak/>
              <w:t>Area (VFA)</w:t>
            </w:r>
          </w:p>
        </w:tc>
        <w:tc>
          <w:tcPr>
            <w:tcW w:w="733" w:type="dxa"/>
            <w:tcMar>
              <w:top w:w="60" w:type="dxa"/>
              <w:left w:w="120" w:type="dxa"/>
              <w:bottom w:w="60" w:type="dxa"/>
              <w:right w:w="120" w:type="dxa"/>
            </w:tcMar>
            <w:vAlign w:val="center"/>
            <w:hideMark/>
          </w:tcPr>
          <w:p w14:paraId="20795AF9" w14:textId="77777777" w:rsidR="00F46102" w:rsidRPr="00F46102" w:rsidRDefault="00F46102" w:rsidP="00F46102">
            <w:r w:rsidRPr="00F46102">
              <w:lastRenderedPageBreak/>
              <w:t>319.0</w:t>
            </w:r>
          </w:p>
        </w:tc>
        <w:tc>
          <w:tcPr>
            <w:tcW w:w="0" w:type="auto"/>
            <w:tcMar>
              <w:top w:w="60" w:type="dxa"/>
              <w:left w:w="120" w:type="dxa"/>
              <w:bottom w:w="60" w:type="dxa"/>
              <w:right w:w="120" w:type="dxa"/>
            </w:tcMar>
            <w:vAlign w:val="center"/>
            <w:hideMark/>
          </w:tcPr>
          <w:p w14:paraId="6AA3C225" w14:textId="77777777" w:rsidR="00F46102" w:rsidRPr="00F46102" w:rsidRDefault="00F46102" w:rsidP="00F46102">
            <w:r w:rsidRPr="00F46102">
              <w:t>12.171599</w:t>
            </w:r>
          </w:p>
        </w:tc>
        <w:tc>
          <w:tcPr>
            <w:tcW w:w="0" w:type="auto"/>
            <w:tcMar>
              <w:top w:w="60" w:type="dxa"/>
              <w:left w:w="120" w:type="dxa"/>
              <w:bottom w:w="60" w:type="dxa"/>
              <w:right w:w="120" w:type="dxa"/>
            </w:tcMar>
            <w:vAlign w:val="center"/>
            <w:hideMark/>
          </w:tcPr>
          <w:p w14:paraId="275BEE6B" w14:textId="77777777" w:rsidR="00F46102" w:rsidRPr="00F46102" w:rsidRDefault="00F46102" w:rsidP="00F46102">
            <w:r w:rsidRPr="00F46102">
              <w:t>5.262178</w:t>
            </w:r>
          </w:p>
        </w:tc>
        <w:tc>
          <w:tcPr>
            <w:tcW w:w="0" w:type="auto"/>
            <w:tcMar>
              <w:top w:w="60" w:type="dxa"/>
              <w:left w:w="120" w:type="dxa"/>
              <w:bottom w:w="60" w:type="dxa"/>
              <w:right w:w="120" w:type="dxa"/>
            </w:tcMar>
            <w:vAlign w:val="center"/>
            <w:hideMark/>
          </w:tcPr>
          <w:p w14:paraId="0CD644B5" w14:textId="77777777" w:rsidR="00F46102" w:rsidRPr="00F46102" w:rsidRDefault="00F46102" w:rsidP="00F46102">
            <w:r w:rsidRPr="00F46102">
              <w:t>0.90</w:t>
            </w:r>
          </w:p>
        </w:tc>
        <w:tc>
          <w:tcPr>
            <w:tcW w:w="0" w:type="auto"/>
            <w:tcMar>
              <w:top w:w="60" w:type="dxa"/>
              <w:left w:w="120" w:type="dxa"/>
              <w:bottom w:w="60" w:type="dxa"/>
              <w:right w:w="120" w:type="dxa"/>
            </w:tcMar>
            <w:vAlign w:val="center"/>
            <w:hideMark/>
          </w:tcPr>
          <w:p w14:paraId="13169252" w14:textId="77777777" w:rsidR="00F46102" w:rsidRPr="00F46102" w:rsidRDefault="00F46102" w:rsidP="00F46102">
            <w:r w:rsidRPr="00F46102">
              <w:t>8.570</w:t>
            </w:r>
          </w:p>
        </w:tc>
        <w:tc>
          <w:tcPr>
            <w:tcW w:w="0" w:type="auto"/>
            <w:tcMar>
              <w:top w:w="60" w:type="dxa"/>
              <w:left w:w="120" w:type="dxa"/>
              <w:bottom w:w="60" w:type="dxa"/>
              <w:right w:w="120" w:type="dxa"/>
            </w:tcMar>
            <w:vAlign w:val="center"/>
            <w:hideMark/>
          </w:tcPr>
          <w:p w14:paraId="63F820F7" w14:textId="77777777" w:rsidR="00F46102" w:rsidRPr="00F46102" w:rsidRDefault="00F46102" w:rsidP="00F46102">
            <w:r w:rsidRPr="00F46102">
              <w:t>11.590000</w:t>
            </w:r>
          </w:p>
        </w:tc>
        <w:tc>
          <w:tcPr>
            <w:tcW w:w="0" w:type="auto"/>
            <w:tcMar>
              <w:top w:w="60" w:type="dxa"/>
              <w:left w:w="120" w:type="dxa"/>
              <w:bottom w:w="60" w:type="dxa"/>
              <w:right w:w="120" w:type="dxa"/>
            </w:tcMar>
            <w:vAlign w:val="center"/>
            <w:hideMark/>
          </w:tcPr>
          <w:p w14:paraId="41158104" w14:textId="77777777" w:rsidR="00F46102" w:rsidRPr="00F46102" w:rsidRDefault="00F46102" w:rsidP="00F46102">
            <w:r w:rsidRPr="00F46102">
              <w:t>15.100</w:t>
            </w:r>
          </w:p>
        </w:tc>
        <w:tc>
          <w:tcPr>
            <w:tcW w:w="0" w:type="auto"/>
            <w:tcMar>
              <w:top w:w="60" w:type="dxa"/>
              <w:left w:w="120" w:type="dxa"/>
              <w:bottom w:w="60" w:type="dxa"/>
              <w:right w:w="120" w:type="dxa"/>
            </w:tcMar>
            <w:vAlign w:val="center"/>
            <w:hideMark/>
          </w:tcPr>
          <w:p w14:paraId="710355C2" w14:textId="77777777" w:rsidR="00F46102" w:rsidRPr="00F46102" w:rsidRDefault="00F46102" w:rsidP="00F46102">
            <w:r w:rsidRPr="00F46102">
              <w:t>41.00</w:t>
            </w:r>
          </w:p>
        </w:tc>
      </w:tr>
      <w:tr w:rsidR="00F46102" w:rsidRPr="00F46102" w14:paraId="78B8A8E0" w14:textId="77777777" w:rsidTr="00750893">
        <w:tc>
          <w:tcPr>
            <w:tcW w:w="0" w:type="auto"/>
            <w:tcMar>
              <w:top w:w="60" w:type="dxa"/>
              <w:left w:w="120" w:type="dxa"/>
              <w:bottom w:w="60" w:type="dxa"/>
              <w:right w:w="120" w:type="dxa"/>
            </w:tcMar>
            <w:vAlign w:val="center"/>
            <w:hideMark/>
          </w:tcPr>
          <w:p w14:paraId="54BF28DA" w14:textId="77777777" w:rsidR="00F46102" w:rsidRPr="00F46102" w:rsidRDefault="00F46102" w:rsidP="00F46102">
            <w:r w:rsidRPr="00F46102">
              <w:t>Visceral Muscle Area (VMA) (Kg)</w:t>
            </w:r>
          </w:p>
        </w:tc>
        <w:tc>
          <w:tcPr>
            <w:tcW w:w="733" w:type="dxa"/>
            <w:tcMar>
              <w:top w:w="60" w:type="dxa"/>
              <w:left w:w="120" w:type="dxa"/>
              <w:bottom w:w="60" w:type="dxa"/>
              <w:right w:w="120" w:type="dxa"/>
            </w:tcMar>
            <w:vAlign w:val="center"/>
            <w:hideMark/>
          </w:tcPr>
          <w:p w14:paraId="448F23BD"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425ADCC1" w14:textId="77777777" w:rsidR="00F46102" w:rsidRPr="00F46102" w:rsidRDefault="00F46102" w:rsidP="00F46102">
            <w:r w:rsidRPr="00F46102">
              <w:t>30.403448</w:t>
            </w:r>
          </w:p>
        </w:tc>
        <w:tc>
          <w:tcPr>
            <w:tcW w:w="0" w:type="auto"/>
            <w:tcMar>
              <w:top w:w="60" w:type="dxa"/>
              <w:left w:w="120" w:type="dxa"/>
              <w:bottom w:w="60" w:type="dxa"/>
              <w:right w:w="120" w:type="dxa"/>
            </w:tcMar>
            <w:vAlign w:val="center"/>
            <w:hideMark/>
          </w:tcPr>
          <w:p w14:paraId="32D3C2D0" w14:textId="77777777" w:rsidR="00F46102" w:rsidRPr="00F46102" w:rsidRDefault="00F46102" w:rsidP="00F46102">
            <w:r w:rsidRPr="00F46102">
              <w:t>4.460530</w:t>
            </w:r>
          </w:p>
        </w:tc>
        <w:tc>
          <w:tcPr>
            <w:tcW w:w="0" w:type="auto"/>
            <w:tcMar>
              <w:top w:w="60" w:type="dxa"/>
              <w:left w:w="120" w:type="dxa"/>
              <w:bottom w:w="60" w:type="dxa"/>
              <w:right w:w="120" w:type="dxa"/>
            </w:tcMar>
            <w:vAlign w:val="center"/>
            <w:hideMark/>
          </w:tcPr>
          <w:p w14:paraId="00E57238" w14:textId="77777777" w:rsidR="00F46102" w:rsidRPr="00F46102" w:rsidRDefault="00F46102" w:rsidP="00F46102">
            <w:r w:rsidRPr="00F46102">
              <w:t>18.90</w:t>
            </w:r>
          </w:p>
        </w:tc>
        <w:tc>
          <w:tcPr>
            <w:tcW w:w="0" w:type="auto"/>
            <w:tcMar>
              <w:top w:w="60" w:type="dxa"/>
              <w:left w:w="120" w:type="dxa"/>
              <w:bottom w:w="60" w:type="dxa"/>
              <w:right w:w="120" w:type="dxa"/>
            </w:tcMar>
            <w:vAlign w:val="center"/>
            <w:hideMark/>
          </w:tcPr>
          <w:p w14:paraId="7D5B7AD9" w14:textId="77777777" w:rsidR="00F46102" w:rsidRPr="00F46102" w:rsidRDefault="00F46102" w:rsidP="00F46102">
            <w:r w:rsidRPr="00F46102">
              <w:t>27.250</w:t>
            </w:r>
          </w:p>
        </w:tc>
        <w:tc>
          <w:tcPr>
            <w:tcW w:w="0" w:type="auto"/>
            <w:tcMar>
              <w:top w:w="60" w:type="dxa"/>
              <w:left w:w="120" w:type="dxa"/>
              <w:bottom w:w="60" w:type="dxa"/>
              <w:right w:w="120" w:type="dxa"/>
            </w:tcMar>
            <w:vAlign w:val="center"/>
            <w:hideMark/>
          </w:tcPr>
          <w:p w14:paraId="3984D2FD" w14:textId="77777777" w:rsidR="00F46102" w:rsidRPr="00F46102" w:rsidRDefault="00F46102" w:rsidP="00F46102">
            <w:r w:rsidRPr="00F46102">
              <w:t>30.408108</w:t>
            </w:r>
          </w:p>
        </w:tc>
        <w:tc>
          <w:tcPr>
            <w:tcW w:w="0" w:type="auto"/>
            <w:tcMar>
              <w:top w:w="60" w:type="dxa"/>
              <w:left w:w="120" w:type="dxa"/>
              <w:bottom w:w="60" w:type="dxa"/>
              <w:right w:w="120" w:type="dxa"/>
            </w:tcMar>
            <w:vAlign w:val="center"/>
            <w:hideMark/>
          </w:tcPr>
          <w:p w14:paraId="379F188A" w14:textId="77777777" w:rsidR="00F46102" w:rsidRPr="00F46102" w:rsidRDefault="00F46102" w:rsidP="00F46102">
            <w:r w:rsidRPr="00F46102">
              <w:t>33.800</w:t>
            </w:r>
          </w:p>
        </w:tc>
        <w:tc>
          <w:tcPr>
            <w:tcW w:w="0" w:type="auto"/>
            <w:tcMar>
              <w:top w:w="60" w:type="dxa"/>
              <w:left w:w="120" w:type="dxa"/>
              <w:bottom w:w="60" w:type="dxa"/>
              <w:right w:w="120" w:type="dxa"/>
            </w:tcMar>
            <w:vAlign w:val="center"/>
            <w:hideMark/>
          </w:tcPr>
          <w:p w14:paraId="6D7D3DCC" w14:textId="77777777" w:rsidR="00F46102" w:rsidRPr="00F46102" w:rsidRDefault="00F46102" w:rsidP="00F46102">
            <w:r w:rsidRPr="00F46102">
              <w:t>41.10</w:t>
            </w:r>
          </w:p>
        </w:tc>
      </w:tr>
      <w:tr w:rsidR="00F46102" w:rsidRPr="00F46102" w14:paraId="3296396A" w14:textId="77777777" w:rsidTr="00750893">
        <w:tc>
          <w:tcPr>
            <w:tcW w:w="0" w:type="auto"/>
            <w:tcMar>
              <w:top w:w="60" w:type="dxa"/>
              <w:left w:w="120" w:type="dxa"/>
              <w:bottom w:w="60" w:type="dxa"/>
              <w:right w:w="120" w:type="dxa"/>
            </w:tcMar>
            <w:vAlign w:val="center"/>
            <w:hideMark/>
          </w:tcPr>
          <w:p w14:paraId="5F339D9F" w14:textId="77777777" w:rsidR="00F46102" w:rsidRPr="00F46102" w:rsidRDefault="00F46102" w:rsidP="00F46102">
            <w:r w:rsidRPr="00F46102">
              <w:t>Hepatic Fat Accumulation (HFA)</w:t>
            </w:r>
          </w:p>
        </w:tc>
        <w:tc>
          <w:tcPr>
            <w:tcW w:w="733" w:type="dxa"/>
            <w:tcMar>
              <w:top w:w="60" w:type="dxa"/>
              <w:left w:w="120" w:type="dxa"/>
              <w:bottom w:w="60" w:type="dxa"/>
              <w:right w:w="120" w:type="dxa"/>
            </w:tcMar>
            <w:vAlign w:val="center"/>
            <w:hideMark/>
          </w:tcPr>
          <w:p w14:paraId="5A32CD87"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6A039C0B" w14:textId="77777777" w:rsidR="00F46102" w:rsidRPr="00F46102" w:rsidRDefault="00F46102" w:rsidP="00F46102">
            <w:r w:rsidRPr="00F46102">
              <w:t>1.150470</w:t>
            </w:r>
          </w:p>
        </w:tc>
        <w:tc>
          <w:tcPr>
            <w:tcW w:w="0" w:type="auto"/>
            <w:tcMar>
              <w:top w:w="60" w:type="dxa"/>
              <w:left w:w="120" w:type="dxa"/>
              <w:bottom w:w="60" w:type="dxa"/>
              <w:right w:w="120" w:type="dxa"/>
            </w:tcMar>
            <w:vAlign w:val="center"/>
            <w:hideMark/>
          </w:tcPr>
          <w:p w14:paraId="27863055" w14:textId="77777777" w:rsidR="00F46102" w:rsidRPr="00F46102" w:rsidRDefault="00F46102" w:rsidP="00F46102">
            <w:r w:rsidRPr="00F46102">
              <w:t>1.059217</w:t>
            </w:r>
          </w:p>
        </w:tc>
        <w:tc>
          <w:tcPr>
            <w:tcW w:w="0" w:type="auto"/>
            <w:tcMar>
              <w:top w:w="60" w:type="dxa"/>
              <w:left w:w="120" w:type="dxa"/>
              <w:bottom w:w="60" w:type="dxa"/>
              <w:right w:w="120" w:type="dxa"/>
            </w:tcMar>
            <w:vAlign w:val="center"/>
            <w:hideMark/>
          </w:tcPr>
          <w:p w14:paraId="61F8FAA7" w14:textId="77777777" w:rsidR="00F46102" w:rsidRPr="00F46102" w:rsidRDefault="00F46102" w:rsidP="00F46102">
            <w:r w:rsidRPr="00F46102">
              <w:t>0.00</w:t>
            </w:r>
          </w:p>
        </w:tc>
        <w:tc>
          <w:tcPr>
            <w:tcW w:w="0" w:type="auto"/>
            <w:tcMar>
              <w:top w:w="60" w:type="dxa"/>
              <w:left w:w="120" w:type="dxa"/>
              <w:bottom w:w="60" w:type="dxa"/>
              <w:right w:w="120" w:type="dxa"/>
            </w:tcMar>
            <w:vAlign w:val="center"/>
            <w:hideMark/>
          </w:tcPr>
          <w:p w14:paraId="27B4C757" w14:textId="77777777" w:rsidR="00F46102" w:rsidRPr="00F46102" w:rsidRDefault="00F46102" w:rsidP="00F46102">
            <w:r w:rsidRPr="00F46102">
              <w:t>0.000</w:t>
            </w:r>
          </w:p>
        </w:tc>
        <w:tc>
          <w:tcPr>
            <w:tcW w:w="0" w:type="auto"/>
            <w:tcMar>
              <w:top w:w="60" w:type="dxa"/>
              <w:left w:w="120" w:type="dxa"/>
              <w:bottom w:w="60" w:type="dxa"/>
              <w:right w:w="120" w:type="dxa"/>
            </w:tcMar>
            <w:vAlign w:val="center"/>
            <w:hideMark/>
          </w:tcPr>
          <w:p w14:paraId="5D5012F2" w14:textId="77777777" w:rsidR="00F46102" w:rsidRPr="00F46102" w:rsidRDefault="00F46102" w:rsidP="00F46102">
            <w:r w:rsidRPr="00F46102">
              <w:t>1.000000</w:t>
            </w:r>
          </w:p>
        </w:tc>
        <w:tc>
          <w:tcPr>
            <w:tcW w:w="0" w:type="auto"/>
            <w:tcMar>
              <w:top w:w="60" w:type="dxa"/>
              <w:left w:w="120" w:type="dxa"/>
              <w:bottom w:w="60" w:type="dxa"/>
              <w:right w:w="120" w:type="dxa"/>
            </w:tcMar>
            <w:vAlign w:val="center"/>
            <w:hideMark/>
          </w:tcPr>
          <w:p w14:paraId="63F3AC8C" w14:textId="77777777" w:rsidR="00F46102" w:rsidRPr="00F46102" w:rsidRDefault="00F46102" w:rsidP="00F46102">
            <w:r w:rsidRPr="00F46102">
              <w:t>2.000</w:t>
            </w:r>
          </w:p>
        </w:tc>
        <w:tc>
          <w:tcPr>
            <w:tcW w:w="0" w:type="auto"/>
            <w:tcMar>
              <w:top w:w="60" w:type="dxa"/>
              <w:left w:w="120" w:type="dxa"/>
              <w:bottom w:w="60" w:type="dxa"/>
              <w:right w:w="120" w:type="dxa"/>
            </w:tcMar>
            <w:vAlign w:val="center"/>
            <w:hideMark/>
          </w:tcPr>
          <w:p w14:paraId="162F6083" w14:textId="77777777" w:rsidR="00F46102" w:rsidRPr="00F46102" w:rsidRDefault="00F46102" w:rsidP="00F46102">
            <w:r w:rsidRPr="00F46102">
              <w:t>4.00</w:t>
            </w:r>
          </w:p>
        </w:tc>
      </w:tr>
      <w:tr w:rsidR="00F46102" w:rsidRPr="00F46102" w14:paraId="03BE9F13" w14:textId="77777777" w:rsidTr="00750893">
        <w:tc>
          <w:tcPr>
            <w:tcW w:w="0" w:type="auto"/>
            <w:tcMar>
              <w:top w:w="60" w:type="dxa"/>
              <w:left w:w="120" w:type="dxa"/>
              <w:bottom w:w="60" w:type="dxa"/>
              <w:right w:w="120" w:type="dxa"/>
            </w:tcMar>
            <w:vAlign w:val="center"/>
            <w:hideMark/>
          </w:tcPr>
          <w:p w14:paraId="48255759" w14:textId="77777777" w:rsidR="00F46102" w:rsidRPr="00F46102" w:rsidRDefault="00F46102" w:rsidP="00F46102">
            <w:r w:rsidRPr="00F46102">
              <w:t>Glucose</w:t>
            </w:r>
          </w:p>
        </w:tc>
        <w:tc>
          <w:tcPr>
            <w:tcW w:w="733" w:type="dxa"/>
            <w:tcMar>
              <w:top w:w="60" w:type="dxa"/>
              <w:left w:w="120" w:type="dxa"/>
              <w:bottom w:w="60" w:type="dxa"/>
              <w:right w:w="120" w:type="dxa"/>
            </w:tcMar>
            <w:vAlign w:val="center"/>
            <w:hideMark/>
          </w:tcPr>
          <w:p w14:paraId="5B94C1E1"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74DEB8B1" w14:textId="77777777" w:rsidR="00F46102" w:rsidRPr="00F46102" w:rsidRDefault="00F46102" w:rsidP="00F46102">
            <w:r w:rsidRPr="00F46102">
              <w:t>108.688715</w:t>
            </w:r>
          </w:p>
        </w:tc>
        <w:tc>
          <w:tcPr>
            <w:tcW w:w="0" w:type="auto"/>
            <w:tcMar>
              <w:top w:w="60" w:type="dxa"/>
              <w:left w:w="120" w:type="dxa"/>
              <w:bottom w:w="60" w:type="dxa"/>
              <w:right w:w="120" w:type="dxa"/>
            </w:tcMar>
            <w:vAlign w:val="center"/>
            <w:hideMark/>
          </w:tcPr>
          <w:p w14:paraId="1F6043FB" w14:textId="77777777" w:rsidR="00F46102" w:rsidRPr="00F46102" w:rsidRDefault="00F46102" w:rsidP="00F46102">
            <w:r w:rsidRPr="00F46102">
              <w:t>44.848714</w:t>
            </w:r>
          </w:p>
        </w:tc>
        <w:tc>
          <w:tcPr>
            <w:tcW w:w="0" w:type="auto"/>
            <w:tcMar>
              <w:top w:w="60" w:type="dxa"/>
              <w:left w:w="120" w:type="dxa"/>
              <w:bottom w:w="60" w:type="dxa"/>
              <w:right w:w="120" w:type="dxa"/>
            </w:tcMar>
            <w:vAlign w:val="center"/>
            <w:hideMark/>
          </w:tcPr>
          <w:p w14:paraId="4B1CBA64" w14:textId="77777777" w:rsidR="00F46102" w:rsidRPr="00F46102" w:rsidRDefault="00F46102" w:rsidP="00F46102">
            <w:r w:rsidRPr="00F46102">
              <w:t>69.00</w:t>
            </w:r>
          </w:p>
        </w:tc>
        <w:tc>
          <w:tcPr>
            <w:tcW w:w="0" w:type="auto"/>
            <w:tcMar>
              <w:top w:w="60" w:type="dxa"/>
              <w:left w:w="120" w:type="dxa"/>
              <w:bottom w:w="60" w:type="dxa"/>
              <w:right w:w="120" w:type="dxa"/>
            </w:tcMar>
            <w:vAlign w:val="center"/>
            <w:hideMark/>
          </w:tcPr>
          <w:p w14:paraId="28276FBD" w14:textId="77777777" w:rsidR="00F46102" w:rsidRPr="00F46102" w:rsidRDefault="00F46102" w:rsidP="00F46102">
            <w:r w:rsidRPr="00F46102">
              <w:t>92.000</w:t>
            </w:r>
          </w:p>
        </w:tc>
        <w:tc>
          <w:tcPr>
            <w:tcW w:w="0" w:type="auto"/>
            <w:tcMar>
              <w:top w:w="60" w:type="dxa"/>
              <w:left w:w="120" w:type="dxa"/>
              <w:bottom w:w="60" w:type="dxa"/>
              <w:right w:w="120" w:type="dxa"/>
            </w:tcMar>
            <w:vAlign w:val="center"/>
            <w:hideMark/>
          </w:tcPr>
          <w:p w14:paraId="0BF65E3C" w14:textId="77777777" w:rsidR="00F46102" w:rsidRPr="00F46102" w:rsidRDefault="00F46102" w:rsidP="00F46102">
            <w:r w:rsidRPr="00F46102">
              <w:t>98.000000</w:t>
            </w:r>
          </w:p>
        </w:tc>
        <w:tc>
          <w:tcPr>
            <w:tcW w:w="0" w:type="auto"/>
            <w:tcMar>
              <w:top w:w="60" w:type="dxa"/>
              <w:left w:w="120" w:type="dxa"/>
              <w:bottom w:w="60" w:type="dxa"/>
              <w:right w:w="120" w:type="dxa"/>
            </w:tcMar>
            <w:vAlign w:val="center"/>
            <w:hideMark/>
          </w:tcPr>
          <w:p w14:paraId="0589DC99" w14:textId="77777777" w:rsidR="00F46102" w:rsidRPr="00F46102" w:rsidRDefault="00F46102" w:rsidP="00F46102">
            <w:r w:rsidRPr="00F46102">
              <w:t>109.000</w:t>
            </w:r>
          </w:p>
        </w:tc>
        <w:tc>
          <w:tcPr>
            <w:tcW w:w="0" w:type="auto"/>
            <w:tcMar>
              <w:top w:w="60" w:type="dxa"/>
              <w:left w:w="120" w:type="dxa"/>
              <w:bottom w:w="60" w:type="dxa"/>
              <w:right w:w="120" w:type="dxa"/>
            </w:tcMar>
            <w:vAlign w:val="center"/>
            <w:hideMark/>
          </w:tcPr>
          <w:p w14:paraId="14E080EC" w14:textId="77777777" w:rsidR="00F46102" w:rsidRPr="00F46102" w:rsidRDefault="00F46102" w:rsidP="00F46102">
            <w:r w:rsidRPr="00F46102">
              <w:t>575.00</w:t>
            </w:r>
          </w:p>
        </w:tc>
      </w:tr>
      <w:tr w:rsidR="00F46102" w:rsidRPr="00F46102" w14:paraId="34E041ED" w14:textId="77777777" w:rsidTr="00750893">
        <w:tc>
          <w:tcPr>
            <w:tcW w:w="0" w:type="auto"/>
            <w:tcMar>
              <w:top w:w="60" w:type="dxa"/>
              <w:left w:w="120" w:type="dxa"/>
              <w:bottom w:w="60" w:type="dxa"/>
              <w:right w:w="120" w:type="dxa"/>
            </w:tcMar>
            <w:vAlign w:val="center"/>
            <w:hideMark/>
          </w:tcPr>
          <w:p w14:paraId="42E95E5D" w14:textId="77777777" w:rsidR="00F46102" w:rsidRPr="00F46102" w:rsidRDefault="00F46102" w:rsidP="00F46102">
            <w:r w:rsidRPr="00F46102">
              <w:t>Total Cholesterol (TC)</w:t>
            </w:r>
          </w:p>
        </w:tc>
        <w:tc>
          <w:tcPr>
            <w:tcW w:w="733" w:type="dxa"/>
            <w:tcMar>
              <w:top w:w="60" w:type="dxa"/>
              <w:left w:w="120" w:type="dxa"/>
              <w:bottom w:w="60" w:type="dxa"/>
              <w:right w:w="120" w:type="dxa"/>
            </w:tcMar>
            <w:vAlign w:val="center"/>
            <w:hideMark/>
          </w:tcPr>
          <w:p w14:paraId="0DD5F40C"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6400372A" w14:textId="77777777" w:rsidR="00F46102" w:rsidRPr="00F46102" w:rsidRDefault="00F46102" w:rsidP="00F46102">
            <w:r w:rsidRPr="00F46102">
              <w:t>203.495298</w:t>
            </w:r>
          </w:p>
        </w:tc>
        <w:tc>
          <w:tcPr>
            <w:tcW w:w="0" w:type="auto"/>
            <w:tcMar>
              <w:top w:w="60" w:type="dxa"/>
              <w:left w:w="120" w:type="dxa"/>
              <w:bottom w:w="60" w:type="dxa"/>
              <w:right w:w="120" w:type="dxa"/>
            </w:tcMar>
            <w:vAlign w:val="center"/>
            <w:hideMark/>
          </w:tcPr>
          <w:p w14:paraId="7751390B" w14:textId="77777777" w:rsidR="00F46102" w:rsidRPr="00F46102" w:rsidRDefault="00F46102" w:rsidP="00F46102">
            <w:r w:rsidRPr="00F46102">
              <w:t>45.758501</w:t>
            </w:r>
          </w:p>
        </w:tc>
        <w:tc>
          <w:tcPr>
            <w:tcW w:w="0" w:type="auto"/>
            <w:tcMar>
              <w:top w:w="60" w:type="dxa"/>
              <w:left w:w="120" w:type="dxa"/>
              <w:bottom w:w="60" w:type="dxa"/>
              <w:right w:w="120" w:type="dxa"/>
            </w:tcMar>
            <w:vAlign w:val="center"/>
            <w:hideMark/>
          </w:tcPr>
          <w:p w14:paraId="020665B1" w14:textId="77777777" w:rsidR="00F46102" w:rsidRPr="00F46102" w:rsidRDefault="00F46102" w:rsidP="00F46102">
            <w:r w:rsidRPr="00F46102">
              <w:t>60.00</w:t>
            </w:r>
          </w:p>
        </w:tc>
        <w:tc>
          <w:tcPr>
            <w:tcW w:w="0" w:type="auto"/>
            <w:tcMar>
              <w:top w:w="60" w:type="dxa"/>
              <w:left w:w="120" w:type="dxa"/>
              <w:bottom w:w="60" w:type="dxa"/>
              <w:right w:w="120" w:type="dxa"/>
            </w:tcMar>
            <w:vAlign w:val="center"/>
            <w:hideMark/>
          </w:tcPr>
          <w:p w14:paraId="4A77F32B" w14:textId="77777777" w:rsidR="00F46102" w:rsidRPr="00F46102" w:rsidRDefault="00F46102" w:rsidP="00F46102">
            <w:r w:rsidRPr="00F46102">
              <w:t>172.000</w:t>
            </w:r>
          </w:p>
        </w:tc>
        <w:tc>
          <w:tcPr>
            <w:tcW w:w="0" w:type="auto"/>
            <w:tcMar>
              <w:top w:w="60" w:type="dxa"/>
              <w:left w:w="120" w:type="dxa"/>
              <w:bottom w:w="60" w:type="dxa"/>
              <w:right w:w="120" w:type="dxa"/>
            </w:tcMar>
            <w:vAlign w:val="center"/>
            <w:hideMark/>
          </w:tcPr>
          <w:p w14:paraId="76B8977B" w14:textId="77777777" w:rsidR="00F46102" w:rsidRPr="00F46102" w:rsidRDefault="00F46102" w:rsidP="00F46102">
            <w:r w:rsidRPr="00F46102">
              <w:t>198.000000</w:t>
            </w:r>
          </w:p>
        </w:tc>
        <w:tc>
          <w:tcPr>
            <w:tcW w:w="0" w:type="auto"/>
            <w:tcMar>
              <w:top w:w="60" w:type="dxa"/>
              <w:left w:w="120" w:type="dxa"/>
              <w:bottom w:w="60" w:type="dxa"/>
              <w:right w:w="120" w:type="dxa"/>
            </w:tcMar>
            <w:vAlign w:val="center"/>
            <w:hideMark/>
          </w:tcPr>
          <w:p w14:paraId="229838E1" w14:textId="77777777" w:rsidR="00F46102" w:rsidRPr="00F46102" w:rsidRDefault="00F46102" w:rsidP="00F46102">
            <w:r w:rsidRPr="00F46102">
              <w:t>233.000</w:t>
            </w:r>
          </w:p>
        </w:tc>
        <w:tc>
          <w:tcPr>
            <w:tcW w:w="0" w:type="auto"/>
            <w:tcMar>
              <w:top w:w="60" w:type="dxa"/>
              <w:left w:w="120" w:type="dxa"/>
              <w:bottom w:w="60" w:type="dxa"/>
              <w:right w:w="120" w:type="dxa"/>
            </w:tcMar>
            <w:vAlign w:val="center"/>
            <w:hideMark/>
          </w:tcPr>
          <w:p w14:paraId="44CAD87E" w14:textId="77777777" w:rsidR="00F46102" w:rsidRPr="00F46102" w:rsidRDefault="00F46102" w:rsidP="00F46102">
            <w:r w:rsidRPr="00F46102">
              <w:t>360.00</w:t>
            </w:r>
          </w:p>
        </w:tc>
      </w:tr>
      <w:tr w:rsidR="00F46102" w:rsidRPr="00F46102" w14:paraId="070B0D0E" w14:textId="77777777" w:rsidTr="00750893">
        <w:tc>
          <w:tcPr>
            <w:tcW w:w="0" w:type="auto"/>
            <w:tcMar>
              <w:top w:w="60" w:type="dxa"/>
              <w:left w:w="120" w:type="dxa"/>
              <w:bottom w:w="60" w:type="dxa"/>
              <w:right w:w="120" w:type="dxa"/>
            </w:tcMar>
            <w:vAlign w:val="center"/>
            <w:hideMark/>
          </w:tcPr>
          <w:p w14:paraId="1A4DE702" w14:textId="77777777" w:rsidR="00F46102" w:rsidRPr="00F46102" w:rsidRDefault="00F46102" w:rsidP="00F46102">
            <w:r w:rsidRPr="00F46102">
              <w:t>Low Density Lipoprotein (LDL)</w:t>
            </w:r>
          </w:p>
        </w:tc>
        <w:tc>
          <w:tcPr>
            <w:tcW w:w="733" w:type="dxa"/>
            <w:tcMar>
              <w:top w:w="60" w:type="dxa"/>
              <w:left w:w="120" w:type="dxa"/>
              <w:bottom w:w="60" w:type="dxa"/>
              <w:right w:w="120" w:type="dxa"/>
            </w:tcMar>
            <w:vAlign w:val="center"/>
            <w:hideMark/>
          </w:tcPr>
          <w:p w14:paraId="39A3FD43"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6337BC65" w14:textId="77777777" w:rsidR="00F46102" w:rsidRPr="00F46102" w:rsidRDefault="00F46102" w:rsidP="00F46102">
            <w:r w:rsidRPr="00F46102">
              <w:t>126.652351</w:t>
            </w:r>
          </w:p>
        </w:tc>
        <w:tc>
          <w:tcPr>
            <w:tcW w:w="0" w:type="auto"/>
            <w:tcMar>
              <w:top w:w="60" w:type="dxa"/>
              <w:left w:w="120" w:type="dxa"/>
              <w:bottom w:w="60" w:type="dxa"/>
              <w:right w:w="120" w:type="dxa"/>
            </w:tcMar>
            <w:vAlign w:val="center"/>
            <w:hideMark/>
          </w:tcPr>
          <w:p w14:paraId="6C434C59" w14:textId="77777777" w:rsidR="00F46102" w:rsidRPr="00F46102" w:rsidRDefault="00F46102" w:rsidP="00F46102">
            <w:r w:rsidRPr="00F46102">
              <w:t>38.541175</w:t>
            </w:r>
          </w:p>
        </w:tc>
        <w:tc>
          <w:tcPr>
            <w:tcW w:w="0" w:type="auto"/>
            <w:tcMar>
              <w:top w:w="60" w:type="dxa"/>
              <w:left w:w="120" w:type="dxa"/>
              <w:bottom w:w="60" w:type="dxa"/>
              <w:right w:w="120" w:type="dxa"/>
            </w:tcMar>
            <w:vAlign w:val="center"/>
            <w:hideMark/>
          </w:tcPr>
          <w:p w14:paraId="6CD4F47B" w14:textId="77777777" w:rsidR="00F46102" w:rsidRPr="00F46102" w:rsidRDefault="00F46102" w:rsidP="00F46102">
            <w:r w:rsidRPr="00F46102">
              <w:t>11.00</w:t>
            </w:r>
          </w:p>
        </w:tc>
        <w:tc>
          <w:tcPr>
            <w:tcW w:w="0" w:type="auto"/>
            <w:tcMar>
              <w:top w:w="60" w:type="dxa"/>
              <w:left w:w="120" w:type="dxa"/>
              <w:bottom w:w="60" w:type="dxa"/>
              <w:right w:w="120" w:type="dxa"/>
            </w:tcMar>
            <w:vAlign w:val="center"/>
            <w:hideMark/>
          </w:tcPr>
          <w:p w14:paraId="40B40027" w14:textId="77777777" w:rsidR="00F46102" w:rsidRPr="00F46102" w:rsidRDefault="00F46102" w:rsidP="00F46102">
            <w:r w:rsidRPr="00F46102">
              <w:t>100.500</w:t>
            </w:r>
          </w:p>
        </w:tc>
        <w:tc>
          <w:tcPr>
            <w:tcW w:w="0" w:type="auto"/>
            <w:tcMar>
              <w:top w:w="60" w:type="dxa"/>
              <w:left w:w="120" w:type="dxa"/>
              <w:bottom w:w="60" w:type="dxa"/>
              <w:right w:w="120" w:type="dxa"/>
            </w:tcMar>
            <w:vAlign w:val="center"/>
            <w:hideMark/>
          </w:tcPr>
          <w:p w14:paraId="5476C08B" w14:textId="77777777" w:rsidR="00F46102" w:rsidRPr="00F46102" w:rsidRDefault="00F46102" w:rsidP="00F46102">
            <w:r w:rsidRPr="00F46102">
              <w:t>122.000000</w:t>
            </w:r>
          </w:p>
        </w:tc>
        <w:tc>
          <w:tcPr>
            <w:tcW w:w="0" w:type="auto"/>
            <w:tcMar>
              <w:top w:w="60" w:type="dxa"/>
              <w:left w:w="120" w:type="dxa"/>
              <w:bottom w:w="60" w:type="dxa"/>
              <w:right w:w="120" w:type="dxa"/>
            </w:tcMar>
            <w:vAlign w:val="center"/>
            <w:hideMark/>
          </w:tcPr>
          <w:p w14:paraId="6AC56F4F" w14:textId="77777777" w:rsidR="00F46102" w:rsidRPr="00F46102" w:rsidRDefault="00F46102" w:rsidP="00F46102">
            <w:r w:rsidRPr="00F46102">
              <w:t>151.000</w:t>
            </w:r>
          </w:p>
        </w:tc>
        <w:tc>
          <w:tcPr>
            <w:tcW w:w="0" w:type="auto"/>
            <w:tcMar>
              <w:top w:w="60" w:type="dxa"/>
              <w:left w:w="120" w:type="dxa"/>
              <w:bottom w:w="60" w:type="dxa"/>
              <w:right w:w="120" w:type="dxa"/>
            </w:tcMar>
            <w:vAlign w:val="center"/>
            <w:hideMark/>
          </w:tcPr>
          <w:p w14:paraId="334C093C" w14:textId="77777777" w:rsidR="00F46102" w:rsidRPr="00F46102" w:rsidRDefault="00F46102" w:rsidP="00F46102">
            <w:r w:rsidRPr="00F46102">
              <w:t>293.00</w:t>
            </w:r>
          </w:p>
        </w:tc>
      </w:tr>
      <w:tr w:rsidR="00F46102" w:rsidRPr="00F46102" w14:paraId="78707169" w14:textId="77777777" w:rsidTr="00750893">
        <w:tc>
          <w:tcPr>
            <w:tcW w:w="0" w:type="auto"/>
            <w:tcMar>
              <w:top w:w="60" w:type="dxa"/>
              <w:left w:w="120" w:type="dxa"/>
              <w:bottom w:w="60" w:type="dxa"/>
              <w:right w:w="120" w:type="dxa"/>
            </w:tcMar>
            <w:vAlign w:val="center"/>
            <w:hideMark/>
          </w:tcPr>
          <w:p w14:paraId="4E0085C9" w14:textId="77777777" w:rsidR="00F46102" w:rsidRPr="00F46102" w:rsidRDefault="00F46102" w:rsidP="00F46102">
            <w:r w:rsidRPr="00F46102">
              <w:t>High Density Lipoprotein (HDL)</w:t>
            </w:r>
          </w:p>
        </w:tc>
        <w:tc>
          <w:tcPr>
            <w:tcW w:w="733" w:type="dxa"/>
            <w:tcMar>
              <w:top w:w="60" w:type="dxa"/>
              <w:left w:w="120" w:type="dxa"/>
              <w:bottom w:w="60" w:type="dxa"/>
              <w:right w:w="120" w:type="dxa"/>
            </w:tcMar>
            <w:vAlign w:val="center"/>
            <w:hideMark/>
          </w:tcPr>
          <w:p w14:paraId="0519569A"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381BF89C" w14:textId="77777777" w:rsidR="00F46102" w:rsidRPr="00F46102" w:rsidRDefault="00F46102" w:rsidP="00F46102">
            <w:r w:rsidRPr="00F46102">
              <w:t>49.475549</w:t>
            </w:r>
          </w:p>
        </w:tc>
        <w:tc>
          <w:tcPr>
            <w:tcW w:w="0" w:type="auto"/>
            <w:tcMar>
              <w:top w:w="60" w:type="dxa"/>
              <w:left w:w="120" w:type="dxa"/>
              <w:bottom w:w="60" w:type="dxa"/>
              <w:right w:w="120" w:type="dxa"/>
            </w:tcMar>
            <w:vAlign w:val="center"/>
            <w:hideMark/>
          </w:tcPr>
          <w:p w14:paraId="241D4806" w14:textId="77777777" w:rsidR="00F46102" w:rsidRPr="00F46102" w:rsidRDefault="00F46102" w:rsidP="00F46102">
            <w:r w:rsidRPr="00F46102">
              <w:t>17.718701</w:t>
            </w:r>
          </w:p>
        </w:tc>
        <w:tc>
          <w:tcPr>
            <w:tcW w:w="0" w:type="auto"/>
            <w:tcMar>
              <w:top w:w="60" w:type="dxa"/>
              <w:left w:w="120" w:type="dxa"/>
              <w:bottom w:w="60" w:type="dxa"/>
              <w:right w:w="120" w:type="dxa"/>
            </w:tcMar>
            <w:vAlign w:val="center"/>
            <w:hideMark/>
          </w:tcPr>
          <w:p w14:paraId="1260CF5F" w14:textId="77777777" w:rsidR="00F46102" w:rsidRPr="00F46102" w:rsidRDefault="00F46102" w:rsidP="00F46102">
            <w:r w:rsidRPr="00F46102">
              <w:t>25.00</w:t>
            </w:r>
          </w:p>
        </w:tc>
        <w:tc>
          <w:tcPr>
            <w:tcW w:w="0" w:type="auto"/>
            <w:tcMar>
              <w:top w:w="60" w:type="dxa"/>
              <w:left w:w="120" w:type="dxa"/>
              <w:bottom w:w="60" w:type="dxa"/>
              <w:right w:w="120" w:type="dxa"/>
            </w:tcMar>
            <w:vAlign w:val="center"/>
            <w:hideMark/>
          </w:tcPr>
          <w:p w14:paraId="2700240A" w14:textId="77777777" w:rsidR="00F46102" w:rsidRPr="00F46102" w:rsidRDefault="00F46102" w:rsidP="00F46102">
            <w:r w:rsidRPr="00F46102">
              <w:t>40.000</w:t>
            </w:r>
          </w:p>
        </w:tc>
        <w:tc>
          <w:tcPr>
            <w:tcW w:w="0" w:type="auto"/>
            <w:tcMar>
              <w:top w:w="60" w:type="dxa"/>
              <w:left w:w="120" w:type="dxa"/>
              <w:bottom w:w="60" w:type="dxa"/>
              <w:right w:w="120" w:type="dxa"/>
            </w:tcMar>
            <w:vAlign w:val="center"/>
            <w:hideMark/>
          </w:tcPr>
          <w:p w14:paraId="4B7353C5" w14:textId="77777777" w:rsidR="00F46102" w:rsidRPr="00F46102" w:rsidRDefault="00F46102" w:rsidP="00F46102">
            <w:r w:rsidRPr="00F46102">
              <w:t>46.500000</w:t>
            </w:r>
          </w:p>
        </w:tc>
        <w:tc>
          <w:tcPr>
            <w:tcW w:w="0" w:type="auto"/>
            <w:tcMar>
              <w:top w:w="60" w:type="dxa"/>
              <w:left w:w="120" w:type="dxa"/>
              <w:bottom w:w="60" w:type="dxa"/>
              <w:right w:w="120" w:type="dxa"/>
            </w:tcMar>
            <w:vAlign w:val="center"/>
            <w:hideMark/>
          </w:tcPr>
          <w:p w14:paraId="226198FD" w14:textId="77777777" w:rsidR="00F46102" w:rsidRPr="00F46102" w:rsidRDefault="00F46102" w:rsidP="00F46102">
            <w:r w:rsidRPr="00F46102">
              <w:t>56.000</w:t>
            </w:r>
          </w:p>
        </w:tc>
        <w:tc>
          <w:tcPr>
            <w:tcW w:w="0" w:type="auto"/>
            <w:tcMar>
              <w:top w:w="60" w:type="dxa"/>
              <w:left w:w="120" w:type="dxa"/>
              <w:bottom w:w="60" w:type="dxa"/>
              <w:right w:w="120" w:type="dxa"/>
            </w:tcMar>
            <w:vAlign w:val="center"/>
            <w:hideMark/>
          </w:tcPr>
          <w:p w14:paraId="1536F562" w14:textId="77777777" w:rsidR="00F46102" w:rsidRPr="00F46102" w:rsidRDefault="00F46102" w:rsidP="00F46102">
            <w:r w:rsidRPr="00F46102">
              <w:t>273.00</w:t>
            </w:r>
          </w:p>
        </w:tc>
      </w:tr>
      <w:tr w:rsidR="00F46102" w:rsidRPr="00F46102" w14:paraId="6B4F3621" w14:textId="77777777" w:rsidTr="00750893">
        <w:tc>
          <w:tcPr>
            <w:tcW w:w="0" w:type="auto"/>
            <w:tcMar>
              <w:top w:w="60" w:type="dxa"/>
              <w:left w:w="120" w:type="dxa"/>
              <w:bottom w:w="60" w:type="dxa"/>
              <w:right w:w="120" w:type="dxa"/>
            </w:tcMar>
            <w:vAlign w:val="center"/>
            <w:hideMark/>
          </w:tcPr>
          <w:p w14:paraId="0CBBCDEC" w14:textId="77777777" w:rsidR="00F46102" w:rsidRPr="00F46102" w:rsidRDefault="00F46102" w:rsidP="00F46102">
            <w:r w:rsidRPr="00F46102">
              <w:t>Triglyceride</w:t>
            </w:r>
          </w:p>
        </w:tc>
        <w:tc>
          <w:tcPr>
            <w:tcW w:w="733" w:type="dxa"/>
            <w:tcMar>
              <w:top w:w="60" w:type="dxa"/>
              <w:left w:w="120" w:type="dxa"/>
              <w:bottom w:w="60" w:type="dxa"/>
              <w:right w:w="120" w:type="dxa"/>
            </w:tcMar>
            <w:vAlign w:val="center"/>
            <w:hideMark/>
          </w:tcPr>
          <w:p w14:paraId="1BD7851E"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361A9416" w14:textId="77777777" w:rsidR="00F46102" w:rsidRPr="00F46102" w:rsidRDefault="00F46102" w:rsidP="00F46102">
            <w:r w:rsidRPr="00F46102">
              <w:t>144.502163</w:t>
            </w:r>
          </w:p>
        </w:tc>
        <w:tc>
          <w:tcPr>
            <w:tcW w:w="0" w:type="auto"/>
            <w:tcMar>
              <w:top w:w="60" w:type="dxa"/>
              <w:left w:w="120" w:type="dxa"/>
              <w:bottom w:w="60" w:type="dxa"/>
              <w:right w:w="120" w:type="dxa"/>
            </w:tcMar>
            <w:vAlign w:val="center"/>
            <w:hideMark/>
          </w:tcPr>
          <w:p w14:paraId="34AFCEB5" w14:textId="77777777" w:rsidR="00F46102" w:rsidRPr="00F46102" w:rsidRDefault="00F46102" w:rsidP="00F46102">
            <w:r w:rsidRPr="00F46102">
              <w:t>97.904493</w:t>
            </w:r>
          </w:p>
        </w:tc>
        <w:tc>
          <w:tcPr>
            <w:tcW w:w="0" w:type="auto"/>
            <w:tcMar>
              <w:top w:w="60" w:type="dxa"/>
              <w:left w:w="120" w:type="dxa"/>
              <w:bottom w:w="60" w:type="dxa"/>
              <w:right w:w="120" w:type="dxa"/>
            </w:tcMar>
            <w:vAlign w:val="center"/>
            <w:hideMark/>
          </w:tcPr>
          <w:p w14:paraId="5799D0DE" w14:textId="77777777" w:rsidR="00F46102" w:rsidRPr="00F46102" w:rsidRDefault="00F46102" w:rsidP="00F46102">
            <w:r w:rsidRPr="00F46102">
              <w:t>1.39</w:t>
            </w:r>
          </w:p>
        </w:tc>
        <w:tc>
          <w:tcPr>
            <w:tcW w:w="0" w:type="auto"/>
            <w:tcMar>
              <w:top w:w="60" w:type="dxa"/>
              <w:left w:w="120" w:type="dxa"/>
              <w:bottom w:w="60" w:type="dxa"/>
              <w:right w:w="120" w:type="dxa"/>
            </w:tcMar>
            <w:vAlign w:val="center"/>
            <w:hideMark/>
          </w:tcPr>
          <w:p w14:paraId="42EEA9B1" w14:textId="77777777" w:rsidR="00F46102" w:rsidRPr="00F46102" w:rsidRDefault="00F46102" w:rsidP="00F46102">
            <w:r w:rsidRPr="00F46102">
              <w:t>83.000</w:t>
            </w:r>
          </w:p>
        </w:tc>
        <w:tc>
          <w:tcPr>
            <w:tcW w:w="0" w:type="auto"/>
            <w:tcMar>
              <w:top w:w="60" w:type="dxa"/>
              <w:left w:w="120" w:type="dxa"/>
              <w:bottom w:w="60" w:type="dxa"/>
              <w:right w:w="120" w:type="dxa"/>
            </w:tcMar>
            <w:vAlign w:val="center"/>
            <w:hideMark/>
          </w:tcPr>
          <w:p w14:paraId="58F0CB5C" w14:textId="77777777" w:rsidR="00F46102" w:rsidRPr="00F46102" w:rsidRDefault="00F46102" w:rsidP="00F46102">
            <w:r w:rsidRPr="00F46102">
              <w:t>119.000000</w:t>
            </w:r>
          </w:p>
        </w:tc>
        <w:tc>
          <w:tcPr>
            <w:tcW w:w="0" w:type="auto"/>
            <w:tcMar>
              <w:top w:w="60" w:type="dxa"/>
              <w:left w:w="120" w:type="dxa"/>
              <w:bottom w:w="60" w:type="dxa"/>
              <w:right w:w="120" w:type="dxa"/>
            </w:tcMar>
            <w:vAlign w:val="center"/>
            <w:hideMark/>
          </w:tcPr>
          <w:p w14:paraId="28B65D05" w14:textId="77777777" w:rsidR="00F46102" w:rsidRPr="00F46102" w:rsidRDefault="00F46102" w:rsidP="00F46102">
            <w:r w:rsidRPr="00F46102">
              <w:t>172.000</w:t>
            </w:r>
          </w:p>
        </w:tc>
        <w:tc>
          <w:tcPr>
            <w:tcW w:w="0" w:type="auto"/>
            <w:tcMar>
              <w:top w:w="60" w:type="dxa"/>
              <w:left w:w="120" w:type="dxa"/>
              <w:bottom w:w="60" w:type="dxa"/>
              <w:right w:w="120" w:type="dxa"/>
            </w:tcMar>
            <w:vAlign w:val="center"/>
            <w:hideMark/>
          </w:tcPr>
          <w:p w14:paraId="771B3F10" w14:textId="77777777" w:rsidR="00F46102" w:rsidRPr="00F46102" w:rsidRDefault="00F46102" w:rsidP="00F46102">
            <w:r w:rsidRPr="00F46102">
              <w:t>838.00</w:t>
            </w:r>
          </w:p>
        </w:tc>
      </w:tr>
      <w:tr w:rsidR="00F46102" w:rsidRPr="00F46102" w14:paraId="46EA612F" w14:textId="77777777" w:rsidTr="00750893">
        <w:tc>
          <w:tcPr>
            <w:tcW w:w="0" w:type="auto"/>
            <w:tcMar>
              <w:top w:w="60" w:type="dxa"/>
              <w:left w:w="120" w:type="dxa"/>
              <w:bottom w:w="60" w:type="dxa"/>
              <w:right w:w="120" w:type="dxa"/>
            </w:tcMar>
            <w:vAlign w:val="center"/>
            <w:hideMark/>
          </w:tcPr>
          <w:p w14:paraId="58DC90CA" w14:textId="77777777" w:rsidR="00F46102" w:rsidRPr="00F46102" w:rsidRDefault="00F46102" w:rsidP="00F46102">
            <w:r w:rsidRPr="00F46102">
              <w:t>Aspartat Aminotransferaz (AST)</w:t>
            </w:r>
          </w:p>
        </w:tc>
        <w:tc>
          <w:tcPr>
            <w:tcW w:w="733" w:type="dxa"/>
            <w:tcMar>
              <w:top w:w="60" w:type="dxa"/>
              <w:left w:w="120" w:type="dxa"/>
              <w:bottom w:w="60" w:type="dxa"/>
              <w:right w:w="120" w:type="dxa"/>
            </w:tcMar>
            <w:vAlign w:val="center"/>
            <w:hideMark/>
          </w:tcPr>
          <w:p w14:paraId="20AB7884"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6D3B1F57" w14:textId="77777777" w:rsidR="00F46102" w:rsidRPr="00F46102" w:rsidRDefault="00F46102" w:rsidP="00F46102">
            <w:r w:rsidRPr="00F46102">
              <w:t>21.684953</w:t>
            </w:r>
          </w:p>
        </w:tc>
        <w:tc>
          <w:tcPr>
            <w:tcW w:w="0" w:type="auto"/>
            <w:tcMar>
              <w:top w:w="60" w:type="dxa"/>
              <w:left w:w="120" w:type="dxa"/>
              <w:bottom w:w="60" w:type="dxa"/>
              <w:right w:w="120" w:type="dxa"/>
            </w:tcMar>
            <w:vAlign w:val="center"/>
            <w:hideMark/>
          </w:tcPr>
          <w:p w14:paraId="102E4013" w14:textId="77777777" w:rsidR="00F46102" w:rsidRPr="00F46102" w:rsidRDefault="00F46102" w:rsidP="00F46102">
            <w:r w:rsidRPr="00F46102">
              <w:t>16.697605</w:t>
            </w:r>
          </w:p>
        </w:tc>
        <w:tc>
          <w:tcPr>
            <w:tcW w:w="0" w:type="auto"/>
            <w:tcMar>
              <w:top w:w="60" w:type="dxa"/>
              <w:left w:w="120" w:type="dxa"/>
              <w:bottom w:w="60" w:type="dxa"/>
              <w:right w:w="120" w:type="dxa"/>
            </w:tcMar>
            <w:vAlign w:val="center"/>
            <w:hideMark/>
          </w:tcPr>
          <w:p w14:paraId="595CC8EE" w14:textId="77777777" w:rsidR="00F46102" w:rsidRPr="00F46102" w:rsidRDefault="00F46102" w:rsidP="00F46102">
            <w:r w:rsidRPr="00F46102">
              <w:t>8.00</w:t>
            </w:r>
          </w:p>
        </w:tc>
        <w:tc>
          <w:tcPr>
            <w:tcW w:w="0" w:type="auto"/>
            <w:tcMar>
              <w:top w:w="60" w:type="dxa"/>
              <w:left w:w="120" w:type="dxa"/>
              <w:bottom w:w="60" w:type="dxa"/>
              <w:right w:w="120" w:type="dxa"/>
            </w:tcMar>
            <w:vAlign w:val="center"/>
            <w:hideMark/>
          </w:tcPr>
          <w:p w14:paraId="57953CDC" w14:textId="77777777" w:rsidR="00F46102" w:rsidRPr="00F46102" w:rsidRDefault="00F46102" w:rsidP="00F46102">
            <w:r w:rsidRPr="00F46102">
              <w:t>15.000</w:t>
            </w:r>
          </w:p>
        </w:tc>
        <w:tc>
          <w:tcPr>
            <w:tcW w:w="0" w:type="auto"/>
            <w:tcMar>
              <w:top w:w="60" w:type="dxa"/>
              <w:left w:w="120" w:type="dxa"/>
              <w:bottom w:w="60" w:type="dxa"/>
              <w:right w:w="120" w:type="dxa"/>
            </w:tcMar>
            <w:vAlign w:val="center"/>
            <w:hideMark/>
          </w:tcPr>
          <w:p w14:paraId="134C9B11" w14:textId="77777777" w:rsidR="00F46102" w:rsidRPr="00F46102" w:rsidRDefault="00F46102" w:rsidP="00F46102">
            <w:r w:rsidRPr="00F46102">
              <w:t>18.000000</w:t>
            </w:r>
          </w:p>
        </w:tc>
        <w:tc>
          <w:tcPr>
            <w:tcW w:w="0" w:type="auto"/>
            <w:tcMar>
              <w:top w:w="60" w:type="dxa"/>
              <w:left w:w="120" w:type="dxa"/>
              <w:bottom w:w="60" w:type="dxa"/>
              <w:right w:w="120" w:type="dxa"/>
            </w:tcMar>
            <w:vAlign w:val="center"/>
            <w:hideMark/>
          </w:tcPr>
          <w:p w14:paraId="7CE5982A" w14:textId="77777777" w:rsidR="00F46102" w:rsidRPr="00F46102" w:rsidRDefault="00F46102" w:rsidP="00F46102">
            <w:r w:rsidRPr="00F46102">
              <w:t>23.000</w:t>
            </w:r>
          </w:p>
        </w:tc>
        <w:tc>
          <w:tcPr>
            <w:tcW w:w="0" w:type="auto"/>
            <w:tcMar>
              <w:top w:w="60" w:type="dxa"/>
              <w:left w:w="120" w:type="dxa"/>
              <w:bottom w:w="60" w:type="dxa"/>
              <w:right w:w="120" w:type="dxa"/>
            </w:tcMar>
            <w:vAlign w:val="center"/>
            <w:hideMark/>
          </w:tcPr>
          <w:p w14:paraId="0F0B7DEB" w14:textId="77777777" w:rsidR="00F46102" w:rsidRPr="00F46102" w:rsidRDefault="00F46102" w:rsidP="00F46102">
            <w:r w:rsidRPr="00F46102">
              <w:t>195.00</w:t>
            </w:r>
          </w:p>
        </w:tc>
      </w:tr>
      <w:tr w:rsidR="00F46102" w:rsidRPr="00F46102" w14:paraId="000C0D3F" w14:textId="77777777" w:rsidTr="00750893">
        <w:tc>
          <w:tcPr>
            <w:tcW w:w="0" w:type="auto"/>
            <w:tcMar>
              <w:top w:w="60" w:type="dxa"/>
              <w:left w:w="120" w:type="dxa"/>
              <w:bottom w:w="60" w:type="dxa"/>
              <w:right w:w="120" w:type="dxa"/>
            </w:tcMar>
            <w:vAlign w:val="center"/>
            <w:hideMark/>
          </w:tcPr>
          <w:p w14:paraId="289F267C" w14:textId="77777777" w:rsidR="00F46102" w:rsidRPr="00F46102" w:rsidRDefault="00F46102" w:rsidP="00F46102">
            <w:r w:rsidRPr="00F46102">
              <w:t>Alanin Aminotransferaz (ALT)</w:t>
            </w:r>
          </w:p>
        </w:tc>
        <w:tc>
          <w:tcPr>
            <w:tcW w:w="733" w:type="dxa"/>
            <w:tcMar>
              <w:top w:w="60" w:type="dxa"/>
              <w:left w:w="120" w:type="dxa"/>
              <w:bottom w:w="60" w:type="dxa"/>
              <w:right w:w="120" w:type="dxa"/>
            </w:tcMar>
            <w:vAlign w:val="center"/>
            <w:hideMark/>
          </w:tcPr>
          <w:p w14:paraId="7C9437CA"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5D2D2AEE" w14:textId="77777777" w:rsidR="00F46102" w:rsidRPr="00F46102" w:rsidRDefault="00F46102" w:rsidP="00F46102">
            <w:r w:rsidRPr="00F46102">
              <w:t>26.855799</w:t>
            </w:r>
          </w:p>
        </w:tc>
        <w:tc>
          <w:tcPr>
            <w:tcW w:w="0" w:type="auto"/>
            <w:tcMar>
              <w:top w:w="60" w:type="dxa"/>
              <w:left w:w="120" w:type="dxa"/>
              <w:bottom w:w="60" w:type="dxa"/>
              <w:right w:w="120" w:type="dxa"/>
            </w:tcMar>
            <w:vAlign w:val="center"/>
            <w:hideMark/>
          </w:tcPr>
          <w:p w14:paraId="28D4D1B1" w14:textId="77777777" w:rsidR="00F46102" w:rsidRPr="00F46102" w:rsidRDefault="00F46102" w:rsidP="00F46102">
            <w:r w:rsidRPr="00F46102">
              <w:t>27.884413</w:t>
            </w:r>
          </w:p>
        </w:tc>
        <w:tc>
          <w:tcPr>
            <w:tcW w:w="0" w:type="auto"/>
            <w:tcMar>
              <w:top w:w="60" w:type="dxa"/>
              <w:left w:w="120" w:type="dxa"/>
              <w:bottom w:w="60" w:type="dxa"/>
              <w:right w:w="120" w:type="dxa"/>
            </w:tcMar>
            <w:vAlign w:val="center"/>
            <w:hideMark/>
          </w:tcPr>
          <w:p w14:paraId="077D35FE" w14:textId="77777777" w:rsidR="00F46102" w:rsidRPr="00F46102" w:rsidRDefault="00F46102" w:rsidP="00F46102">
            <w:r w:rsidRPr="00F46102">
              <w:t>3.00</w:t>
            </w:r>
          </w:p>
        </w:tc>
        <w:tc>
          <w:tcPr>
            <w:tcW w:w="0" w:type="auto"/>
            <w:tcMar>
              <w:top w:w="60" w:type="dxa"/>
              <w:left w:w="120" w:type="dxa"/>
              <w:bottom w:w="60" w:type="dxa"/>
              <w:right w:w="120" w:type="dxa"/>
            </w:tcMar>
            <w:vAlign w:val="center"/>
            <w:hideMark/>
          </w:tcPr>
          <w:p w14:paraId="698CF7B6" w14:textId="77777777" w:rsidR="00F46102" w:rsidRPr="00F46102" w:rsidRDefault="00F46102" w:rsidP="00F46102">
            <w:r w:rsidRPr="00F46102">
              <w:t>14.250</w:t>
            </w:r>
          </w:p>
        </w:tc>
        <w:tc>
          <w:tcPr>
            <w:tcW w:w="0" w:type="auto"/>
            <w:tcMar>
              <w:top w:w="60" w:type="dxa"/>
              <w:left w:w="120" w:type="dxa"/>
              <w:bottom w:w="60" w:type="dxa"/>
              <w:right w:w="120" w:type="dxa"/>
            </w:tcMar>
            <w:vAlign w:val="center"/>
            <w:hideMark/>
          </w:tcPr>
          <w:p w14:paraId="6007E1EC" w14:textId="77777777" w:rsidR="00F46102" w:rsidRPr="00F46102" w:rsidRDefault="00F46102" w:rsidP="00F46102">
            <w:r w:rsidRPr="00F46102">
              <w:t>19.000000</w:t>
            </w:r>
          </w:p>
        </w:tc>
        <w:tc>
          <w:tcPr>
            <w:tcW w:w="0" w:type="auto"/>
            <w:tcMar>
              <w:top w:w="60" w:type="dxa"/>
              <w:left w:w="120" w:type="dxa"/>
              <w:bottom w:w="60" w:type="dxa"/>
              <w:right w:w="120" w:type="dxa"/>
            </w:tcMar>
            <w:vAlign w:val="center"/>
            <w:hideMark/>
          </w:tcPr>
          <w:p w14:paraId="29730EA6" w14:textId="77777777" w:rsidR="00F46102" w:rsidRPr="00F46102" w:rsidRDefault="00F46102" w:rsidP="00F46102">
            <w:r w:rsidRPr="00F46102">
              <w:t>30.000</w:t>
            </w:r>
          </w:p>
        </w:tc>
        <w:tc>
          <w:tcPr>
            <w:tcW w:w="0" w:type="auto"/>
            <w:tcMar>
              <w:top w:w="60" w:type="dxa"/>
              <w:left w:w="120" w:type="dxa"/>
              <w:bottom w:w="60" w:type="dxa"/>
              <w:right w:w="120" w:type="dxa"/>
            </w:tcMar>
            <w:vAlign w:val="center"/>
            <w:hideMark/>
          </w:tcPr>
          <w:p w14:paraId="3E05D012" w14:textId="77777777" w:rsidR="00F46102" w:rsidRPr="00F46102" w:rsidRDefault="00F46102" w:rsidP="00F46102">
            <w:r w:rsidRPr="00F46102">
              <w:t>372.00</w:t>
            </w:r>
          </w:p>
        </w:tc>
      </w:tr>
      <w:tr w:rsidR="00F46102" w:rsidRPr="00F46102" w14:paraId="03100698" w14:textId="77777777" w:rsidTr="00750893">
        <w:tc>
          <w:tcPr>
            <w:tcW w:w="0" w:type="auto"/>
            <w:tcMar>
              <w:top w:w="60" w:type="dxa"/>
              <w:left w:w="120" w:type="dxa"/>
              <w:bottom w:w="60" w:type="dxa"/>
              <w:right w:w="120" w:type="dxa"/>
            </w:tcMar>
            <w:vAlign w:val="center"/>
            <w:hideMark/>
          </w:tcPr>
          <w:p w14:paraId="6964E108" w14:textId="77777777" w:rsidR="00F46102" w:rsidRPr="00F46102" w:rsidRDefault="00F46102" w:rsidP="00F46102">
            <w:r w:rsidRPr="00F46102">
              <w:t>Alkaline Phosphatase (ALP)</w:t>
            </w:r>
          </w:p>
        </w:tc>
        <w:tc>
          <w:tcPr>
            <w:tcW w:w="733" w:type="dxa"/>
            <w:tcMar>
              <w:top w:w="60" w:type="dxa"/>
              <w:left w:w="120" w:type="dxa"/>
              <w:bottom w:w="60" w:type="dxa"/>
              <w:right w:w="120" w:type="dxa"/>
            </w:tcMar>
            <w:vAlign w:val="center"/>
            <w:hideMark/>
          </w:tcPr>
          <w:p w14:paraId="5E19E41F"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2251562D" w14:textId="77777777" w:rsidR="00F46102" w:rsidRPr="00F46102" w:rsidRDefault="00F46102" w:rsidP="00F46102">
            <w:r w:rsidRPr="00F46102">
              <w:t>73.112539</w:t>
            </w:r>
          </w:p>
        </w:tc>
        <w:tc>
          <w:tcPr>
            <w:tcW w:w="0" w:type="auto"/>
            <w:tcMar>
              <w:top w:w="60" w:type="dxa"/>
              <w:left w:w="120" w:type="dxa"/>
              <w:bottom w:w="60" w:type="dxa"/>
              <w:right w:w="120" w:type="dxa"/>
            </w:tcMar>
            <w:vAlign w:val="center"/>
            <w:hideMark/>
          </w:tcPr>
          <w:p w14:paraId="2563B8D1" w14:textId="77777777" w:rsidR="00F46102" w:rsidRPr="00F46102" w:rsidRDefault="00F46102" w:rsidP="00F46102">
            <w:r w:rsidRPr="00F46102">
              <w:t>24.181069</w:t>
            </w:r>
          </w:p>
        </w:tc>
        <w:tc>
          <w:tcPr>
            <w:tcW w:w="0" w:type="auto"/>
            <w:tcMar>
              <w:top w:w="60" w:type="dxa"/>
              <w:left w:w="120" w:type="dxa"/>
              <w:bottom w:w="60" w:type="dxa"/>
              <w:right w:w="120" w:type="dxa"/>
            </w:tcMar>
            <w:vAlign w:val="center"/>
            <w:hideMark/>
          </w:tcPr>
          <w:p w14:paraId="7DB5F3CD" w14:textId="77777777" w:rsidR="00F46102" w:rsidRPr="00F46102" w:rsidRDefault="00F46102" w:rsidP="00F46102">
            <w:r w:rsidRPr="00F46102">
              <w:t>7.00</w:t>
            </w:r>
          </w:p>
        </w:tc>
        <w:tc>
          <w:tcPr>
            <w:tcW w:w="0" w:type="auto"/>
            <w:tcMar>
              <w:top w:w="60" w:type="dxa"/>
              <w:left w:w="120" w:type="dxa"/>
              <w:bottom w:w="60" w:type="dxa"/>
              <w:right w:w="120" w:type="dxa"/>
            </w:tcMar>
            <w:vAlign w:val="center"/>
            <w:hideMark/>
          </w:tcPr>
          <w:p w14:paraId="4857036C" w14:textId="77777777" w:rsidR="00F46102" w:rsidRPr="00F46102" w:rsidRDefault="00F46102" w:rsidP="00F46102">
            <w:r w:rsidRPr="00F46102">
              <w:t>58.000</w:t>
            </w:r>
          </w:p>
        </w:tc>
        <w:tc>
          <w:tcPr>
            <w:tcW w:w="0" w:type="auto"/>
            <w:tcMar>
              <w:top w:w="60" w:type="dxa"/>
              <w:left w:w="120" w:type="dxa"/>
              <w:bottom w:w="60" w:type="dxa"/>
              <w:right w:w="120" w:type="dxa"/>
            </w:tcMar>
            <w:vAlign w:val="center"/>
            <w:hideMark/>
          </w:tcPr>
          <w:p w14:paraId="4D2B1B21" w14:textId="77777777" w:rsidR="00F46102" w:rsidRPr="00F46102" w:rsidRDefault="00F46102" w:rsidP="00F46102">
            <w:r w:rsidRPr="00F46102">
              <w:t>71.000000</w:t>
            </w:r>
          </w:p>
        </w:tc>
        <w:tc>
          <w:tcPr>
            <w:tcW w:w="0" w:type="auto"/>
            <w:tcMar>
              <w:top w:w="60" w:type="dxa"/>
              <w:left w:w="120" w:type="dxa"/>
              <w:bottom w:w="60" w:type="dxa"/>
              <w:right w:w="120" w:type="dxa"/>
            </w:tcMar>
            <w:vAlign w:val="center"/>
            <w:hideMark/>
          </w:tcPr>
          <w:p w14:paraId="09BC931D" w14:textId="77777777" w:rsidR="00F46102" w:rsidRPr="00F46102" w:rsidRDefault="00F46102" w:rsidP="00F46102">
            <w:r w:rsidRPr="00F46102">
              <w:t>86.000</w:t>
            </w:r>
          </w:p>
        </w:tc>
        <w:tc>
          <w:tcPr>
            <w:tcW w:w="0" w:type="auto"/>
            <w:tcMar>
              <w:top w:w="60" w:type="dxa"/>
              <w:left w:w="120" w:type="dxa"/>
              <w:bottom w:w="60" w:type="dxa"/>
              <w:right w:w="120" w:type="dxa"/>
            </w:tcMar>
            <w:vAlign w:val="center"/>
            <w:hideMark/>
          </w:tcPr>
          <w:p w14:paraId="22647603" w14:textId="77777777" w:rsidR="00F46102" w:rsidRPr="00F46102" w:rsidRDefault="00F46102" w:rsidP="00F46102">
            <w:r w:rsidRPr="00F46102">
              <w:t>197.00</w:t>
            </w:r>
          </w:p>
        </w:tc>
      </w:tr>
      <w:tr w:rsidR="00F46102" w:rsidRPr="00F46102" w14:paraId="4C05F01F" w14:textId="77777777" w:rsidTr="00750893">
        <w:tc>
          <w:tcPr>
            <w:tcW w:w="0" w:type="auto"/>
            <w:tcMar>
              <w:top w:w="60" w:type="dxa"/>
              <w:left w:w="120" w:type="dxa"/>
              <w:bottom w:w="60" w:type="dxa"/>
              <w:right w:w="120" w:type="dxa"/>
            </w:tcMar>
            <w:vAlign w:val="center"/>
            <w:hideMark/>
          </w:tcPr>
          <w:p w14:paraId="18D99CDC" w14:textId="77777777" w:rsidR="00F46102" w:rsidRPr="00F46102" w:rsidRDefault="00F46102" w:rsidP="00F46102">
            <w:r w:rsidRPr="00F46102">
              <w:t>Creatinine</w:t>
            </w:r>
          </w:p>
        </w:tc>
        <w:tc>
          <w:tcPr>
            <w:tcW w:w="733" w:type="dxa"/>
            <w:tcMar>
              <w:top w:w="60" w:type="dxa"/>
              <w:left w:w="120" w:type="dxa"/>
              <w:bottom w:w="60" w:type="dxa"/>
              <w:right w:w="120" w:type="dxa"/>
            </w:tcMar>
            <w:vAlign w:val="center"/>
            <w:hideMark/>
          </w:tcPr>
          <w:p w14:paraId="6F635AC5"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519E26E9" w14:textId="77777777" w:rsidR="00F46102" w:rsidRPr="00F46102" w:rsidRDefault="00F46102" w:rsidP="00F46102">
            <w:r w:rsidRPr="00F46102">
              <w:t>0.800611</w:t>
            </w:r>
          </w:p>
        </w:tc>
        <w:tc>
          <w:tcPr>
            <w:tcW w:w="0" w:type="auto"/>
            <w:tcMar>
              <w:top w:w="60" w:type="dxa"/>
              <w:left w:w="120" w:type="dxa"/>
              <w:bottom w:w="60" w:type="dxa"/>
              <w:right w:w="120" w:type="dxa"/>
            </w:tcMar>
            <w:vAlign w:val="center"/>
            <w:hideMark/>
          </w:tcPr>
          <w:p w14:paraId="3B478F7D" w14:textId="77777777" w:rsidR="00F46102" w:rsidRPr="00F46102" w:rsidRDefault="00F46102" w:rsidP="00F46102">
            <w:r w:rsidRPr="00F46102">
              <w:t>0.176433</w:t>
            </w:r>
          </w:p>
        </w:tc>
        <w:tc>
          <w:tcPr>
            <w:tcW w:w="0" w:type="auto"/>
            <w:tcMar>
              <w:top w:w="60" w:type="dxa"/>
              <w:left w:w="120" w:type="dxa"/>
              <w:bottom w:w="60" w:type="dxa"/>
              <w:right w:w="120" w:type="dxa"/>
            </w:tcMar>
            <w:vAlign w:val="center"/>
            <w:hideMark/>
          </w:tcPr>
          <w:p w14:paraId="435875E4" w14:textId="77777777" w:rsidR="00F46102" w:rsidRPr="00F46102" w:rsidRDefault="00F46102" w:rsidP="00F46102">
            <w:r w:rsidRPr="00F46102">
              <w:t>0.46</w:t>
            </w:r>
          </w:p>
        </w:tc>
        <w:tc>
          <w:tcPr>
            <w:tcW w:w="0" w:type="auto"/>
            <w:tcMar>
              <w:top w:w="60" w:type="dxa"/>
              <w:left w:w="120" w:type="dxa"/>
              <w:bottom w:w="60" w:type="dxa"/>
              <w:right w:w="120" w:type="dxa"/>
            </w:tcMar>
            <w:vAlign w:val="center"/>
            <w:hideMark/>
          </w:tcPr>
          <w:p w14:paraId="33AF909C" w14:textId="77777777" w:rsidR="00F46102" w:rsidRPr="00F46102" w:rsidRDefault="00F46102" w:rsidP="00F46102">
            <w:r w:rsidRPr="00F46102">
              <w:t>0.650</w:t>
            </w:r>
          </w:p>
        </w:tc>
        <w:tc>
          <w:tcPr>
            <w:tcW w:w="0" w:type="auto"/>
            <w:tcMar>
              <w:top w:w="60" w:type="dxa"/>
              <w:left w:w="120" w:type="dxa"/>
              <w:bottom w:w="60" w:type="dxa"/>
              <w:right w:w="120" w:type="dxa"/>
            </w:tcMar>
            <w:vAlign w:val="center"/>
            <w:hideMark/>
          </w:tcPr>
          <w:p w14:paraId="714B6FE9" w14:textId="77777777" w:rsidR="00F46102" w:rsidRPr="00F46102" w:rsidRDefault="00F46102" w:rsidP="00F46102">
            <w:r w:rsidRPr="00F46102">
              <w:t>0.790000</w:t>
            </w:r>
          </w:p>
        </w:tc>
        <w:tc>
          <w:tcPr>
            <w:tcW w:w="0" w:type="auto"/>
            <w:tcMar>
              <w:top w:w="60" w:type="dxa"/>
              <w:left w:w="120" w:type="dxa"/>
              <w:bottom w:w="60" w:type="dxa"/>
              <w:right w:w="120" w:type="dxa"/>
            </w:tcMar>
            <w:vAlign w:val="center"/>
            <w:hideMark/>
          </w:tcPr>
          <w:p w14:paraId="7611232B" w14:textId="77777777" w:rsidR="00F46102" w:rsidRPr="00F46102" w:rsidRDefault="00F46102" w:rsidP="00F46102">
            <w:r w:rsidRPr="00F46102">
              <w:t>0.920</w:t>
            </w:r>
          </w:p>
        </w:tc>
        <w:tc>
          <w:tcPr>
            <w:tcW w:w="0" w:type="auto"/>
            <w:tcMar>
              <w:top w:w="60" w:type="dxa"/>
              <w:left w:w="120" w:type="dxa"/>
              <w:bottom w:w="60" w:type="dxa"/>
              <w:right w:w="120" w:type="dxa"/>
            </w:tcMar>
            <w:vAlign w:val="center"/>
            <w:hideMark/>
          </w:tcPr>
          <w:p w14:paraId="0A7F2D9F" w14:textId="77777777" w:rsidR="00F46102" w:rsidRPr="00F46102" w:rsidRDefault="00F46102" w:rsidP="00F46102">
            <w:r w:rsidRPr="00F46102">
              <w:t>1.46</w:t>
            </w:r>
          </w:p>
        </w:tc>
      </w:tr>
      <w:tr w:rsidR="00F46102" w:rsidRPr="00F46102" w14:paraId="54A6C007" w14:textId="77777777" w:rsidTr="00750893">
        <w:tc>
          <w:tcPr>
            <w:tcW w:w="0" w:type="auto"/>
            <w:tcMar>
              <w:top w:w="60" w:type="dxa"/>
              <w:left w:w="120" w:type="dxa"/>
              <w:bottom w:w="60" w:type="dxa"/>
              <w:right w:w="120" w:type="dxa"/>
            </w:tcMar>
            <w:vAlign w:val="center"/>
            <w:hideMark/>
          </w:tcPr>
          <w:p w14:paraId="1AD9BA6B" w14:textId="77777777" w:rsidR="00F46102" w:rsidRPr="00F46102" w:rsidRDefault="00F46102" w:rsidP="00F46102">
            <w:r w:rsidRPr="00F46102">
              <w:t xml:space="preserve">Glomerular </w:t>
            </w:r>
            <w:r w:rsidRPr="00F46102">
              <w:lastRenderedPageBreak/>
              <w:t>Filtration Rate (GFR)</w:t>
            </w:r>
          </w:p>
        </w:tc>
        <w:tc>
          <w:tcPr>
            <w:tcW w:w="733" w:type="dxa"/>
            <w:tcMar>
              <w:top w:w="60" w:type="dxa"/>
              <w:left w:w="120" w:type="dxa"/>
              <w:bottom w:w="60" w:type="dxa"/>
              <w:right w:w="120" w:type="dxa"/>
            </w:tcMar>
            <w:vAlign w:val="center"/>
            <w:hideMark/>
          </w:tcPr>
          <w:p w14:paraId="2DD15697" w14:textId="77777777" w:rsidR="00F46102" w:rsidRPr="00F46102" w:rsidRDefault="00F46102" w:rsidP="00F46102">
            <w:r w:rsidRPr="00F46102">
              <w:lastRenderedPageBreak/>
              <w:t>319.0</w:t>
            </w:r>
          </w:p>
        </w:tc>
        <w:tc>
          <w:tcPr>
            <w:tcW w:w="0" w:type="auto"/>
            <w:tcMar>
              <w:top w:w="60" w:type="dxa"/>
              <w:left w:w="120" w:type="dxa"/>
              <w:bottom w:w="60" w:type="dxa"/>
              <w:right w:w="120" w:type="dxa"/>
            </w:tcMar>
            <w:vAlign w:val="center"/>
            <w:hideMark/>
          </w:tcPr>
          <w:p w14:paraId="52F3AFC7" w14:textId="77777777" w:rsidR="00F46102" w:rsidRPr="00F46102" w:rsidRDefault="00F46102" w:rsidP="00F46102">
            <w:r w:rsidRPr="00F46102">
              <w:t>100.818903</w:t>
            </w:r>
          </w:p>
        </w:tc>
        <w:tc>
          <w:tcPr>
            <w:tcW w:w="0" w:type="auto"/>
            <w:tcMar>
              <w:top w:w="60" w:type="dxa"/>
              <w:left w:w="120" w:type="dxa"/>
              <w:bottom w:w="60" w:type="dxa"/>
              <w:right w:w="120" w:type="dxa"/>
            </w:tcMar>
            <w:vAlign w:val="center"/>
            <w:hideMark/>
          </w:tcPr>
          <w:p w14:paraId="69AB45B9" w14:textId="77777777" w:rsidR="00F46102" w:rsidRPr="00F46102" w:rsidRDefault="00F46102" w:rsidP="00F46102">
            <w:r w:rsidRPr="00F46102">
              <w:t>16.971396</w:t>
            </w:r>
          </w:p>
        </w:tc>
        <w:tc>
          <w:tcPr>
            <w:tcW w:w="0" w:type="auto"/>
            <w:tcMar>
              <w:top w:w="60" w:type="dxa"/>
              <w:left w:w="120" w:type="dxa"/>
              <w:bottom w:w="60" w:type="dxa"/>
              <w:right w:w="120" w:type="dxa"/>
            </w:tcMar>
            <w:vAlign w:val="center"/>
            <w:hideMark/>
          </w:tcPr>
          <w:p w14:paraId="6A9EC1A4" w14:textId="77777777" w:rsidR="00F46102" w:rsidRPr="00F46102" w:rsidRDefault="00F46102" w:rsidP="00F46102">
            <w:r w:rsidRPr="00F46102">
              <w:t>10.60</w:t>
            </w:r>
          </w:p>
        </w:tc>
        <w:tc>
          <w:tcPr>
            <w:tcW w:w="0" w:type="auto"/>
            <w:tcMar>
              <w:top w:w="60" w:type="dxa"/>
              <w:left w:w="120" w:type="dxa"/>
              <w:bottom w:w="60" w:type="dxa"/>
              <w:right w:w="120" w:type="dxa"/>
            </w:tcMar>
            <w:vAlign w:val="center"/>
            <w:hideMark/>
          </w:tcPr>
          <w:p w14:paraId="67779EF2" w14:textId="77777777" w:rsidR="00F46102" w:rsidRPr="00F46102" w:rsidRDefault="00F46102" w:rsidP="00F46102">
            <w:r w:rsidRPr="00F46102">
              <w:t>94.170</w:t>
            </w:r>
          </w:p>
        </w:tc>
        <w:tc>
          <w:tcPr>
            <w:tcW w:w="0" w:type="auto"/>
            <w:tcMar>
              <w:top w:w="60" w:type="dxa"/>
              <w:left w:w="120" w:type="dxa"/>
              <w:bottom w:w="60" w:type="dxa"/>
              <w:right w:w="120" w:type="dxa"/>
            </w:tcMar>
            <w:vAlign w:val="center"/>
            <w:hideMark/>
          </w:tcPr>
          <w:p w14:paraId="7319991B" w14:textId="77777777" w:rsidR="00F46102" w:rsidRPr="00F46102" w:rsidRDefault="00F46102" w:rsidP="00F46102">
            <w:r w:rsidRPr="00F46102">
              <w:t>104.000000</w:t>
            </w:r>
          </w:p>
        </w:tc>
        <w:tc>
          <w:tcPr>
            <w:tcW w:w="0" w:type="auto"/>
            <w:tcMar>
              <w:top w:w="60" w:type="dxa"/>
              <w:left w:w="120" w:type="dxa"/>
              <w:bottom w:w="60" w:type="dxa"/>
              <w:right w:w="120" w:type="dxa"/>
            </w:tcMar>
            <w:vAlign w:val="center"/>
            <w:hideMark/>
          </w:tcPr>
          <w:p w14:paraId="38138FEE" w14:textId="77777777" w:rsidR="00F46102" w:rsidRPr="00F46102" w:rsidRDefault="00F46102" w:rsidP="00F46102">
            <w:r w:rsidRPr="00F46102">
              <w:t>110.745</w:t>
            </w:r>
          </w:p>
        </w:tc>
        <w:tc>
          <w:tcPr>
            <w:tcW w:w="0" w:type="auto"/>
            <w:tcMar>
              <w:top w:w="60" w:type="dxa"/>
              <w:left w:w="120" w:type="dxa"/>
              <w:bottom w:w="60" w:type="dxa"/>
              <w:right w:w="120" w:type="dxa"/>
            </w:tcMar>
            <w:vAlign w:val="center"/>
            <w:hideMark/>
          </w:tcPr>
          <w:p w14:paraId="61855F52" w14:textId="77777777" w:rsidR="00F46102" w:rsidRPr="00F46102" w:rsidRDefault="00F46102" w:rsidP="00F46102">
            <w:r w:rsidRPr="00F46102">
              <w:t>132.00</w:t>
            </w:r>
          </w:p>
        </w:tc>
      </w:tr>
      <w:tr w:rsidR="00F46102" w:rsidRPr="00F46102" w14:paraId="458BD8D7" w14:textId="77777777" w:rsidTr="00750893">
        <w:tc>
          <w:tcPr>
            <w:tcW w:w="0" w:type="auto"/>
            <w:tcMar>
              <w:top w:w="60" w:type="dxa"/>
              <w:left w:w="120" w:type="dxa"/>
              <w:bottom w:w="60" w:type="dxa"/>
              <w:right w:w="120" w:type="dxa"/>
            </w:tcMar>
            <w:vAlign w:val="center"/>
            <w:hideMark/>
          </w:tcPr>
          <w:p w14:paraId="1C21B452" w14:textId="77777777" w:rsidR="00F46102" w:rsidRPr="00F46102" w:rsidRDefault="00F46102" w:rsidP="00F46102">
            <w:r w:rsidRPr="00F46102">
              <w:t>C-Reactive Protein (CRP)</w:t>
            </w:r>
          </w:p>
        </w:tc>
        <w:tc>
          <w:tcPr>
            <w:tcW w:w="733" w:type="dxa"/>
            <w:tcMar>
              <w:top w:w="60" w:type="dxa"/>
              <w:left w:w="120" w:type="dxa"/>
              <w:bottom w:w="60" w:type="dxa"/>
              <w:right w:w="120" w:type="dxa"/>
            </w:tcMar>
            <w:vAlign w:val="center"/>
            <w:hideMark/>
          </w:tcPr>
          <w:p w14:paraId="540F7738"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705D797B" w14:textId="77777777" w:rsidR="00F46102" w:rsidRPr="00F46102" w:rsidRDefault="00F46102" w:rsidP="00F46102">
            <w:r w:rsidRPr="00F46102">
              <w:t>1.853856</w:t>
            </w:r>
          </w:p>
        </w:tc>
        <w:tc>
          <w:tcPr>
            <w:tcW w:w="0" w:type="auto"/>
            <w:tcMar>
              <w:top w:w="60" w:type="dxa"/>
              <w:left w:w="120" w:type="dxa"/>
              <w:bottom w:w="60" w:type="dxa"/>
              <w:right w:w="120" w:type="dxa"/>
            </w:tcMar>
            <w:vAlign w:val="center"/>
            <w:hideMark/>
          </w:tcPr>
          <w:p w14:paraId="4D0A513A" w14:textId="77777777" w:rsidR="00F46102" w:rsidRPr="00F46102" w:rsidRDefault="00F46102" w:rsidP="00F46102">
            <w:r w:rsidRPr="00F46102">
              <w:t>4.989591</w:t>
            </w:r>
          </w:p>
        </w:tc>
        <w:tc>
          <w:tcPr>
            <w:tcW w:w="0" w:type="auto"/>
            <w:tcMar>
              <w:top w:w="60" w:type="dxa"/>
              <w:left w:w="120" w:type="dxa"/>
              <w:bottom w:w="60" w:type="dxa"/>
              <w:right w:w="120" w:type="dxa"/>
            </w:tcMar>
            <w:vAlign w:val="center"/>
            <w:hideMark/>
          </w:tcPr>
          <w:p w14:paraId="1FDB0D7E" w14:textId="77777777" w:rsidR="00F46102" w:rsidRPr="00F46102" w:rsidRDefault="00F46102" w:rsidP="00F46102">
            <w:r w:rsidRPr="00F46102">
              <w:t>0.00</w:t>
            </w:r>
          </w:p>
        </w:tc>
        <w:tc>
          <w:tcPr>
            <w:tcW w:w="0" w:type="auto"/>
            <w:tcMar>
              <w:top w:w="60" w:type="dxa"/>
              <w:left w:w="120" w:type="dxa"/>
              <w:bottom w:w="60" w:type="dxa"/>
              <w:right w:w="120" w:type="dxa"/>
            </w:tcMar>
            <w:vAlign w:val="center"/>
            <w:hideMark/>
          </w:tcPr>
          <w:p w14:paraId="31A15212" w14:textId="77777777" w:rsidR="00F46102" w:rsidRPr="00F46102" w:rsidRDefault="00F46102" w:rsidP="00F46102">
            <w:r w:rsidRPr="00F46102">
              <w:t>0.000</w:t>
            </w:r>
          </w:p>
        </w:tc>
        <w:tc>
          <w:tcPr>
            <w:tcW w:w="0" w:type="auto"/>
            <w:tcMar>
              <w:top w:w="60" w:type="dxa"/>
              <w:left w:w="120" w:type="dxa"/>
              <w:bottom w:w="60" w:type="dxa"/>
              <w:right w:w="120" w:type="dxa"/>
            </w:tcMar>
            <w:vAlign w:val="center"/>
            <w:hideMark/>
          </w:tcPr>
          <w:p w14:paraId="14D65854" w14:textId="77777777" w:rsidR="00F46102" w:rsidRPr="00F46102" w:rsidRDefault="00F46102" w:rsidP="00F46102">
            <w:r w:rsidRPr="00F46102">
              <w:t>0.215000</w:t>
            </w:r>
          </w:p>
        </w:tc>
        <w:tc>
          <w:tcPr>
            <w:tcW w:w="0" w:type="auto"/>
            <w:tcMar>
              <w:top w:w="60" w:type="dxa"/>
              <w:left w:w="120" w:type="dxa"/>
              <w:bottom w:w="60" w:type="dxa"/>
              <w:right w:w="120" w:type="dxa"/>
            </w:tcMar>
            <w:vAlign w:val="center"/>
            <w:hideMark/>
          </w:tcPr>
          <w:p w14:paraId="7E07558B" w14:textId="77777777" w:rsidR="00F46102" w:rsidRPr="00F46102" w:rsidRDefault="00F46102" w:rsidP="00F46102">
            <w:r w:rsidRPr="00F46102">
              <w:t>1.615</w:t>
            </w:r>
          </w:p>
        </w:tc>
        <w:tc>
          <w:tcPr>
            <w:tcW w:w="0" w:type="auto"/>
            <w:tcMar>
              <w:top w:w="60" w:type="dxa"/>
              <w:left w:w="120" w:type="dxa"/>
              <w:bottom w:w="60" w:type="dxa"/>
              <w:right w:w="120" w:type="dxa"/>
            </w:tcMar>
            <w:vAlign w:val="center"/>
            <w:hideMark/>
          </w:tcPr>
          <w:p w14:paraId="7A69BD30" w14:textId="77777777" w:rsidR="00F46102" w:rsidRPr="00F46102" w:rsidRDefault="00F46102" w:rsidP="00F46102">
            <w:r w:rsidRPr="00F46102">
              <w:t>43.40</w:t>
            </w:r>
          </w:p>
        </w:tc>
      </w:tr>
      <w:tr w:rsidR="00F46102" w:rsidRPr="00F46102" w14:paraId="2E8DB8D6" w14:textId="77777777" w:rsidTr="00750893">
        <w:tc>
          <w:tcPr>
            <w:tcW w:w="0" w:type="auto"/>
            <w:tcMar>
              <w:top w:w="60" w:type="dxa"/>
              <w:left w:w="120" w:type="dxa"/>
              <w:bottom w:w="60" w:type="dxa"/>
              <w:right w:w="120" w:type="dxa"/>
            </w:tcMar>
            <w:vAlign w:val="center"/>
            <w:hideMark/>
          </w:tcPr>
          <w:p w14:paraId="210A9A6E" w14:textId="77777777" w:rsidR="00F46102" w:rsidRPr="00F46102" w:rsidRDefault="00F46102" w:rsidP="00F46102">
            <w:r w:rsidRPr="00F46102">
              <w:t>Hemoglobin (HGB)</w:t>
            </w:r>
          </w:p>
        </w:tc>
        <w:tc>
          <w:tcPr>
            <w:tcW w:w="733" w:type="dxa"/>
            <w:tcMar>
              <w:top w:w="60" w:type="dxa"/>
              <w:left w:w="120" w:type="dxa"/>
              <w:bottom w:w="60" w:type="dxa"/>
              <w:right w:w="120" w:type="dxa"/>
            </w:tcMar>
            <w:vAlign w:val="center"/>
            <w:hideMark/>
          </w:tcPr>
          <w:p w14:paraId="2ED33E23"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790385D3" w14:textId="77777777" w:rsidR="00F46102" w:rsidRPr="00F46102" w:rsidRDefault="00F46102" w:rsidP="00F46102">
            <w:r w:rsidRPr="00F46102">
              <w:t>14.418182</w:t>
            </w:r>
          </w:p>
        </w:tc>
        <w:tc>
          <w:tcPr>
            <w:tcW w:w="0" w:type="auto"/>
            <w:tcMar>
              <w:top w:w="60" w:type="dxa"/>
              <w:left w:w="120" w:type="dxa"/>
              <w:bottom w:w="60" w:type="dxa"/>
              <w:right w:w="120" w:type="dxa"/>
            </w:tcMar>
            <w:vAlign w:val="center"/>
            <w:hideMark/>
          </w:tcPr>
          <w:p w14:paraId="1731E9F0" w14:textId="77777777" w:rsidR="00F46102" w:rsidRPr="00F46102" w:rsidRDefault="00F46102" w:rsidP="00F46102">
            <w:r w:rsidRPr="00F46102">
              <w:t>1.775815</w:t>
            </w:r>
          </w:p>
        </w:tc>
        <w:tc>
          <w:tcPr>
            <w:tcW w:w="0" w:type="auto"/>
            <w:tcMar>
              <w:top w:w="60" w:type="dxa"/>
              <w:left w:w="120" w:type="dxa"/>
              <w:bottom w:w="60" w:type="dxa"/>
              <w:right w:w="120" w:type="dxa"/>
            </w:tcMar>
            <w:vAlign w:val="center"/>
            <w:hideMark/>
          </w:tcPr>
          <w:p w14:paraId="70E86072" w14:textId="77777777" w:rsidR="00F46102" w:rsidRPr="00F46102" w:rsidRDefault="00F46102" w:rsidP="00F46102">
            <w:r w:rsidRPr="00F46102">
              <w:t>8.50</w:t>
            </w:r>
          </w:p>
        </w:tc>
        <w:tc>
          <w:tcPr>
            <w:tcW w:w="0" w:type="auto"/>
            <w:tcMar>
              <w:top w:w="60" w:type="dxa"/>
              <w:left w:w="120" w:type="dxa"/>
              <w:bottom w:w="60" w:type="dxa"/>
              <w:right w:w="120" w:type="dxa"/>
            </w:tcMar>
            <w:vAlign w:val="center"/>
            <w:hideMark/>
          </w:tcPr>
          <w:p w14:paraId="1DC8E177" w14:textId="77777777" w:rsidR="00F46102" w:rsidRPr="00F46102" w:rsidRDefault="00F46102" w:rsidP="00F46102">
            <w:r w:rsidRPr="00F46102">
              <w:t>13.300</w:t>
            </w:r>
          </w:p>
        </w:tc>
        <w:tc>
          <w:tcPr>
            <w:tcW w:w="0" w:type="auto"/>
            <w:tcMar>
              <w:top w:w="60" w:type="dxa"/>
              <w:left w:w="120" w:type="dxa"/>
              <w:bottom w:w="60" w:type="dxa"/>
              <w:right w:w="120" w:type="dxa"/>
            </w:tcMar>
            <w:vAlign w:val="center"/>
            <w:hideMark/>
          </w:tcPr>
          <w:p w14:paraId="3E7E4302" w14:textId="77777777" w:rsidR="00F46102" w:rsidRPr="00F46102" w:rsidRDefault="00F46102" w:rsidP="00F46102">
            <w:r w:rsidRPr="00F46102">
              <w:t>14.400000</w:t>
            </w:r>
          </w:p>
        </w:tc>
        <w:tc>
          <w:tcPr>
            <w:tcW w:w="0" w:type="auto"/>
            <w:tcMar>
              <w:top w:w="60" w:type="dxa"/>
              <w:left w:w="120" w:type="dxa"/>
              <w:bottom w:w="60" w:type="dxa"/>
              <w:right w:w="120" w:type="dxa"/>
            </w:tcMar>
            <w:vAlign w:val="center"/>
            <w:hideMark/>
          </w:tcPr>
          <w:p w14:paraId="0CDD8716" w14:textId="77777777" w:rsidR="00F46102" w:rsidRPr="00F46102" w:rsidRDefault="00F46102" w:rsidP="00F46102">
            <w:r w:rsidRPr="00F46102">
              <w:t>15.700</w:t>
            </w:r>
          </w:p>
        </w:tc>
        <w:tc>
          <w:tcPr>
            <w:tcW w:w="0" w:type="auto"/>
            <w:tcMar>
              <w:top w:w="60" w:type="dxa"/>
              <w:left w:w="120" w:type="dxa"/>
              <w:bottom w:w="60" w:type="dxa"/>
              <w:right w:w="120" w:type="dxa"/>
            </w:tcMar>
            <w:vAlign w:val="center"/>
            <w:hideMark/>
          </w:tcPr>
          <w:p w14:paraId="299404ED" w14:textId="77777777" w:rsidR="00F46102" w:rsidRPr="00F46102" w:rsidRDefault="00F46102" w:rsidP="00F46102">
            <w:r w:rsidRPr="00F46102">
              <w:t>18.80</w:t>
            </w:r>
          </w:p>
        </w:tc>
      </w:tr>
      <w:tr w:rsidR="00F46102" w:rsidRPr="00F46102" w14:paraId="25156E82" w14:textId="77777777" w:rsidTr="00750893">
        <w:tc>
          <w:tcPr>
            <w:tcW w:w="0" w:type="auto"/>
            <w:tcMar>
              <w:top w:w="60" w:type="dxa"/>
              <w:left w:w="120" w:type="dxa"/>
              <w:bottom w:w="60" w:type="dxa"/>
              <w:right w:w="120" w:type="dxa"/>
            </w:tcMar>
            <w:vAlign w:val="center"/>
            <w:hideMark/>
          </w:tcPr>
          <w:p w14:paraId="0DF8C130" w14:textId="77777777" w:rsidR="00F46102" w:rsidRPr="00F46102" w:rsidRDefault="00F46102" w:rsidP="00F46102">
            <w:r w:rsidRPr="00F46102">
              <w:t>Vitamin D</w:t>
            </w:r>
          </w:p>
        </w:tc>
        <w:tc>
          <w:tcPr>
            <w:tcW w:w="733" w:type="dxa"/>
            <w:tcMar>
              <w:top w:w="60" w:type="dxa"/>
              <w:left w:w="120" w:type="dxa"/>
              <w:bottom w:w="60" w:type="dxa"/>
              <w:right w:w="120" w:type="dxa"/>
            </w:tcMar>
            <w:vAlign w:val="center"/>
            <w:hideMark/>
          </w:tcPr>
          <w:p w14:paraId="1B1800F1" w14:textId="77777777" w:rsidR="00F46102" w:rsidRPr="00F46102" w:rsidRDefault="00F46102" w:rsidP="00F46102">
            <w:r w:rsidRPr="00F46102">
              <w:t>319.0</w:t>
            </w:r>
          </w:p>
        </w:tc>
        <w:tc>
          <w:tcPr>
            <w:tcW w:w="0" w:type="auto"/>
            <w:tcMar>
              <w:top w:w="60" w:type="dxa"/>
              <w:left w:w="120" w:type="dxa"/>
              <w:bottom w:w="60" w:type="dxa"/>
              <w:right w:w="120" w:type="dxa"/>
            </w:tcMar>
            <w:vAlign w:val="center"/>
            <w:hideMark/>
          </w:tcPr>
          <w:p w14:paraId="02E8E15D" w14:textId="77777777" w:rsidR="00F46102" w:rsidRPr="00F46102" w:rsidRDefault="00F46102" w:rsidP="00F46102">
            <w:r w:rsidRPr="00F46102">
              <w:t>21.401411</w:t>
            </w:r>
          </w:p>
        </w:tc>
        <w:tc>
          <w:tcPr>
            <w:tcW w:w="0" w:type="auto"/>
            <w:tcMar>
              <w:top w:w="60" w:type="dxa"/>
              <w:left w:w="120" w:type="dxa"/>
              <w:bottom w:w="60" w:type="dxa"/>
              <w:right w:w="120" w:type="dxa"/>
            </w:tcMar>
            <w:vAlign w:val="center"/>
            <w:hideMark/>
          </w:tcPr>
          <w:p w14:paraId="3B1A6F06" w14:textId="77777777" w:rsidR="00F46102" w:rsidRPr="00F46102" w:rsidRDefault="00F46102" w:rsidP="00F46102">
            <w:r w:rsidRPr="00F46102">
              <w:t>9.981659</w:t>
            </w:r>
          </w:p>
        </w:tc>
        <w:tc>
          <w:tcPr>
            <w:tcW w:w="0" w:type="auto"/>
            <w:tcMar>
              <w:top w:w="60" w:type="dxa"/>
              <w:left w:w="120" w:type="dxa"/>
              <w:bottom w:w="60" w:type="dxa"/>
              <w:right w:w="120" w:type="dxa"/>
            </w:tcMar>
            <w:vAlign w:val="center"/>
            <w:hideMark/>
          </w:tcPr>
          <w:p w14:paraId="0022028B" w14:textId="77777777" w:rsidR="00F46102" w:rsidRPr="00F46102" w:rsidRDefault="00F46102" w:rsidP="00F46102">
            <w:r w:rsidRPr="00F46102">
              <w:t>3.50</w:t>
            </w:r>
          </w:p>
        </w:tc>
        <w:tc>
          <w:tcPr>
            <w:tcW w:w="0" w:type="auto"/>
            <w:tcMar>
              <w:top w:w="60" w:type="dxa"/>
              <w:left w:w="120" w:type="dxa"/>
              <w:bottom w:w="60" w:type="dxa"/>
              <w:right w:w="120" w:type="dxa"/>
            </w:tcMar>
            <w:vAlign w:val="center"/>
            <w:hideMark/>
          </w:tcPr>
          <w:p w14:paraId="33C82BF2" w14:textId="77777777" w:rsidR="00F46102" w:rsidRPr="00F46102" w:rsidRDefault="00F46102" w:rsidP="00F46102">
            <w:r w:rsidRPr="00F46102">
              <w:t>13.250</w:t>
            </w:r>
          </w:p>
        </w:tc>
        <w:tc>
          <w:tcPr>
            <w:tcW w:w="0" w:type="auto"/>
            <w:tcMar>
              <w:top w:w="60" w:type="dxa"/>
              <w:left w:w="120" w:type="dxa"/>
              <w:bottom w:w="60" w:type="dxa"/>
              <w:right w:w="120" w:type="dxa"/>
            </w:tcMar>
            <w:vAlign w:val="center"/>
            <w:hideMark/>
          </w:tcPr>
          <w:p w14:paraId="214AA528" w14:textId="77777777" w:rsidR="00F46102" w:rsidRPr="00F46102" w:rsidRDefault="00F46102" w:rsidP="00F46102">
            <w:r w:rsidRPr="00F46102">
              <w:t>22.000000</w:t>
            </w:r>
          </w:p>
        </w:tc>
        <w:tc>
          <w:tcPr>
            <w:tcW w:w="0" w:type="auto"/>
            <w:tcMar>
              <w:top w:w="60" w:type="dxa"/>
              <w:left w:w="120" w:type="dxa"/>
              <w:bottom w:w="60" w:type="dxa"/>
              <w:right w:w="120" w:type="dxa"/>
            </w:tcMar>
            <w:vAlign w:val="center"/>
            <w:hideMark/>
          </w:tcPr>
          <w:p w14:paraId="47AEA0E9" w14:textId="77777777" w:rsidR="00F46102" w:rsidRPr="00F46102" w:rsidRDefault="00F46102" w:rsidP="00F46102">
            <w:r w:rsidRPr="00F46102">
              <w:t>28.060</w:t>
            </w:r>
          </w:p>
        </w:tc>
        <w:tc>
          <w:tcPr>
            <w:tcW w:w="0" w:type="auto"/>
            <w:tcMar>
              <w:top w:w="60" w:type="dxa"/>
              <w:left w:w="120" w:type="dxa"/>
              <w:bottom w:w="60" w:type="dxa"/>
              <w:right w:w="120" w:type="dxa"/>
            </w:tcMar>
            <w:vAlign w:val="center"/>
            <w:hideMark/>
          </w:tcPr>
          <w:p w14:paraId="115FD906" w14:textId="77777777" w:rsidR="00F46102" w:rsidRPr="00F46102" w:rsidRDefault="00F46102" w:rsidP="00F46102">
            <w:r w:rsidRPr="00F46102">
              <w:t>53.10</w:t>
            </w:r>
          </w:p>
        </w:tc>
      </w:tr>
    </w:tbl>
    <w:p w14:paraId="09BB959E" w14:textId="5B1D15EC" w:rsidR="00F46102" w:rsidRDefault="00F46102" w:rsidP="00F46102">
      <w:r w:rsidRPr="00F46102">
        <w:br/>
      </w:r>
    </w:p>
    <w:p w14:paraId="05DEEED5" w14:textId="547D0AAA" w:rsidR="00750893" w:rsidRDefault="00750893" w:rsidP="00F46102"/>
    <w:p w14:paraId="5C0EF8D1" w14:textId="456C5AB1" w:rsidR="00750893" w:rsidRDefault="00750893" w:rsidP="00F46102"/>
    <w:p w14:paraId="68E0204D" w14:textId="7944084E" w:rsidR="00750893" w:rsidRDefault="00750893" w:rsidP="00F46102"/>
    <w:p w14:paraId="41FF8C7A" w14:textId="03BCECC8" w:rsidR="00750893" w:rsidRDefault="00750893" w:rsidP="00F46102"/>
    <w:p w14:paraId="01D45A93" w14:textId="4AA3696E" w:rsidR="00750893" w:rsidRDefault="00750893" w:rsidP="00F46102"/>
    <w:p w14:paraId="7A108B5C" w14:textId="67BF3690" w:rsidR="00750893" w:rsidRDefault="00750893" w:rsidP="00F46102"/>
    <w:p w14:paraId="2D9D331E" w14:textId="02BEC298" w:rsidR="00750893" w:rsidRDefault="00750893" w:rsidP="00F46102"/>
    <w:p w14:paraId="6B3BF9A3" w14:textId="76E4D9CD" w:rsidR="00750893" w:rsidRDefault="00750893" w:rsidP="00F46102"/>
    <w:p w14:paraId="44847A7E" w14:textId="295C18B4" w:rsidR="00750893" w:rsidRDefault="00750893" w:rsidP="00F46102"/>
    <w:p w14:paraId="4D2C7E91" w14:textId="3F005DF6" w:rsidR="00750893" w:rsidRDefault="00750893" w:rsidP="00F46102"/>
    <w:p w14:paraId="0C2185AE" w14:textId="77777777" w:rsidR="00750893" w:rsidRDefault="00750893" w:rsidP="00F46102"/>
    <w:p w14:paraId="65290245" w14:textId="77777777" w:rsidR="00CA2F9D" w:rsidRDefault="007541E1">
      <w:pPr>
        <w:pStyle w:val="Heading4"/>
      </w:pPr>
      <w:r>
        <w:t>3.1.2 Feature Correlation</w:t>
      </w:r>
    </w:p>
    <w:p w14:paraId="7149056D" w14:textId="2A5C2740" w:rsidR="00CA2F9D" w:rsidRDefault="007541E1">
      <w:r>
        <w:t>Pearson correlation coefficients w</w:t>
      </w:r>
      <w:r>
        <w:t>ere computed to assess the relationship between each feature and the target variable (presence of gallstones).</w:t>
      </w:r>
    </w:p>
    <w:p w14:paraId="2C5A9400" w14:textId="678CF08F" w:rsidR="00750893" w:rsidRDefault="00750893">
      <w:r w:rsidRPr="00750893">
        <w:lastRenderedPageBreak/>
        <w:drawing>
          <wp:inline distT="0" distB="0" distL="0" distR="0" wp14:anchorId="24F5989C" wp14:editId="3560BC1B">
            <wp:extent cx="5486400" cy="65684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6568440"/>
                    </a:xfrm>
                    <a:prstGeom prst="rect">
                      <a:avLst/>
                    </a:prstGeom>
                  </pic:spPr>
                </pic:pic>
              </a:graphicData>
            </a:graphic>
          </wp:inline>
        </w:drawing>
      </w:r>
    </w:p>
    <w:p w14:paraId="0A50092E" w14:textId="77777777" w:rsidR="006F7F45" w:rsidRDefault="006F7F45">
      <w:pPr>
        <w:pStyle w:val="Heading3"/>
      </w:pPr>
    </w:p>
    <w:p w14:paraId="19622A2D" w14:textId="4D427A06" w:rsidR="00CA2F9D" w:rsidRDefault="007541E1">
      <w:pPr>
        <w:pStyle w:val="Heading3"/>
      </w:pPr>
      <w:r>
        <w:t>3.2 Experimental Setup</w:t>
      </w:r>
    </w:p>
    <w:p w14:paraId="65F8B253" w14:textId="77777777" w:rsidR="00CA2F9D" w:rsidRDefault="007541E1">
      <w:r>
        <w:t>Platform: Jupyter Notebook (Python)</w:t>
      </w:r>
      <w:r>
        <w:br/>
        <w:t>Libraries Used: Pandas, NumPy, Scikit-learn, Matplotlib, Seaborn</w:t>
      </w:r>
      <w:r>
        <w:br/>
      </w:r>
      <w:r>
        <w:br/>
        <w:t>Steps:</w:t>
      </w:r>
      <w:r>
        <w:br/>
        <w:t>1. Data Loadi</w:t>
      </w:r>
      <w:r>
        <w:t>ng and Cleaning</w:t>
      </w:r>
      <w:r>
        <w:br/>
      </w:r>
      <w:r>
        <w:lastRenderedPageBreak/>
        <w:t>2. Label Encoding of categorical variables</w:t>
      </w:r>
      <w:r>
        <w:br/>
        <w:t>3. Feature Scaling with StandardScaler</w:t>
      </w:r>
      <w:r>
        <w:br/>
        <w:t>4. Splitting dataset into 80% train and 20% test</w:t>
      </w:r>
      <w:r>
        <w:br/>
        <w:t>5. Model training and evaluation</w:t>
      </w:r>
      <w:r>
        <w:br/>
      </w:r>
      <w:r>
        <w:br/>
        <w:t>Evaluation Metrics:</w:t>
      </w:r>
      <w:r>
        <w:br/>
        <w:t>- Accuracy Score</w:t>
      </w:r>
      <w:r>
        <w:br/>
        <w:t>- Confusion Matrix</w:t>
      </w:r>
      <w:r>
        <w:br/>
        <w:t>- Classification Re</w:t>
      </w:r>
      <w:r>
        <w:t>port (Precision, Recall, F1-score)</w:t>
      </w:r>
    </w:p>
    <w:p w14:paraId="10DDF9EA" w14:textId="77777777" w:rsidR="00CA2F9D" w:rsidRDefault="007541E1">
      <w:pPr>
        <w:pStyle w:val="Heading3"/>
      </w:pPr>
      <w:r>
        <w:t>3.3 Optimization Strategy</w:t>
      </w:r>
    </w:p>
    <w:p w14:paraId="2EC93EBB" w14:textId="06B22AD3" w:rsidR="00CA2F9D" w:rsidRDefault="007541E1">
      <w:r>
        <w:t>GridSearchCV was used for hyperparameter tuning with 5-fold cross-validation</w:t>
      </w:r>
      <w:r w:rsidR="00F4626A">
        <w:t xml:space="preserve"> for logistic regression and RandomizedSearchCV for Random Forest</w:t>
      </w:r>
      <w:r>
        <w:t>. Accuracy scores were monitored across parameter combinations. Below are the final selected parameters.</w:t>
      </w:r>
    </w:p>
    <w:p w14:paraId="797852AA" w14:textId="77777777" w:rsidR="00CA2F9D" w:rsidRDefault="007541E1">
      <w:r>
        <w:t>Table: Optimal</w:t>
      </w:r>
      <w:r>
        <w:t xml:space="preserve">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CA2F9D" w14:paraId="3C61F225" w14:textId="77777777" w:rsidTr="006F7F45">
        <w:tc>
          <w:tcPr>
            <w:tcW w:w="2880" w:type="dxa"/>
          </w:tcPr>
          <w:p w14:paraId="18082F95" w14:textId="77777777" w:rsidR="00CA2F9D" w:rsidRDefault="007541E1">
            <w:r>
              <w:t>Model</w:t>
            </w:r>
          </w:p>
        </w:tc>
        <w:tc>
          <w:tcPr>
            <w:tcW w:w="2880" w:type="dxa"/>
          </w:tcPr>
          <w:p w14:paraId="0D16294B" w14:textId="77777777" w:rsidR="00CA2F9D" w:rsidRDefault="007541E1">
            <w:r>
              <w:t>Parameter</w:t>
            </w:r>
          </w:p>
        </w:tc>
        <w:tc>
          <w:tcPr>
            <w:tcW w:w="2880" w:type="dxa"/>
          </w:tcPr>
          <w:p w14:paraId="263AE4A2" w14:textId="77777777" w:rsidR="00CA2F9D" w:rsidRDefault="007541E1">
            <w:r>
              <w:t>Optimal Value</w:t>
            </w:r>
          </w:p>
        </w:tc>
      </w:tr>
      <w:tr w:rsidR="00CA2F9D" w14:paraId="7B03AFCD" w14:textId="77777777" w:rsidTr="006F7F45">
        <w:tc>
          <w:tcPr>
            <w:tcW w:w="2880" w:type="dxa"/>
          </w:tcPr>
          <w:p w14:paraId="1493405F" w14:textId="77777777" w:rsidR="00CA2F9D" w:rsidRDefault="007541E1">
            <w:r>
              <w:t>Logistic Regression</w:t>
            </w:r>
          </w:p>
        </w:tc>
        <w:tc>
          <w:tcPr>
            <w:tcW w:w="2880" w:type="dxa"/>
          </w:tcPr>
          <w:p w14:paraId="70194890" w14:textId="77777777" w:rsidR="00CA2F9D" w:rsidRDefault="007541E1">
            <w:r>
              <w:t>C</w:t>
            </w:r>
          </w:p>
        </w:tc>
        <w:tc>
          <w:tcPr>
            <w:tcW w:w="2880" w:type="dxa"/>
          </w:tcPr>
          <w:p w14:paraId="1501A42B" w14:textId="1A587953" w:rsidR="00F4626A" w:rsidRDefault="007541E1" w:rsidP="00F4626A">
            <w:r>
              <w:t>1</w:t>
            </w:r>
            <w:r w:rsidR="00F4626A">
              <w:t>0</w:t>
            </w:r>
          </w:p>
        </w:tc>
      </w:tr>
      <w:tr w:rsidR="00CA2F9D" w14:paraId="3C1BFD22" w14:textId="77777777" w:rsidTr="006F7F45">
        <w:tc>
          <w:tcPr>
            <w:tcW w:w="2880" w:type="dxa"/>
          </w:tcPr>
          <w:p w14:paraId="577C55CA" w14:textId="4F3316AE" w:rsidR="00CA2F9D" w:rsidRDefault="00CA2F9D"/>
        </w:tc>
        <w:tc>
          <w:tcPr>
            <w:tcW w:w="2880" w:type="dxa"/>
          </w:tcPr>
          <w:p w14:paraId="57F40C36" w14:textId="2CB99834" w:rsidR="00CA2F9D" w:rsidRDefault="00697AF4">
            <w:r>
              <w:t>Penalty</w:t>
            </w:r>
          </w:p>
        </w:tc>
        <w:tc>
          <w:tcPr>
            <w:tcW w:w="2880" w:type="dxa"/>
          </w:tcPr>
          <w:p w14:paraId="488547B0" w14:textId="3CB2C7B2" w:rsidR="00697AF4" w:rsidRDefault="00697AF4" w:rsidP="00697AF4">
            <w:r>
              <w:t>L2</w:t>
            </w:r>
          </w:p>
        </w:tc>
      </w:tr>
      <w:tr w:rsidR="00F4626A" w14:paraId="1E4428FC" w14:textId="77777777" w:rsidTr="006F7F45">
        <w:tc>
          <w:tcPr>
            <w:tcW w:w="2880" w:type="dxa"/>
          </w:tcPr>
          <w:p w14:paraId="2841316B" w14:textId="77777777" w:rsidR="00F4626A" w:rsidRDefault="00F4626A"/>
        </w:tc>
        <w:tc>
          <w:tcPr>
            <w:tcW w:w="2880" w:type="dxa"/>
          </w:tcPr>
          <w:p w14:paraId="68119C60" w14:textId="024392C4" w:rsidR="00F4626A" w:rsidRDefault="00697AF4">
            <w:r>
              <w:t>Solver</w:t>
            </w:r>
          </w:p>
        </w:tc>
        <w:tc>
          <w:tcPr>
            <w:tcW w:w="2880" w:type="dxa"/>
          </w:tcPr>
          <w:p w14:paraId="06A90C29" w14:textId="61E9DA63" w:rsidR="00F4626A" w:rsidRDefault="00697AF4">
            <w:r>
              <w:t>liblinear</w:t>
            </w:r>
          </w:p>
        </w:tc>
      </w:tr>
      <w:tr w:rsidR="00CA2F9D" w14:paraId="796A7686" w14:textId="77777777" w:rsidTr="006F7F45">
        <w:tc>
          <w:tcPr>
            <w:tcW w:w="2880" w:type="dxa"/>
          </w:tcPr>
          <w:p w14:paraId="18CAE529" w14:textId="77777777" w:rsidR="00CA2F9D" w:rsidRDefault="007541E1">
            <w:r>
              <w:t>Random Forest</w:t>
            </w:r>
          </w:p>
        </w:tc>
        <w:tc>
          <w:tcPr>
            <w:tcW w:w="2880" w:type="dxa"/>
          </w:tcPr>
          <w:p w14:paraId="3AC60746" w14:textId="77777777" w:rsidR="00CA2F9D" w:rsidRDefault="007541E1">
            <w:r>
              <w:t>n_estimators</w:t>
            </w:r>
          </w:p>
        </w:tc>
        <w:tc>
          <w:tcPr>
            <w:tcW w:w="2880" w:type="dxa"/>
          </w:tcPr>
          <w:p w14:paraId="5A11D6CE" w14:textId="3EF2F44A" w:rsidR="00CA2F9D" w:rsidRDefault="00697AF4">
            <w:r>
              <w:t>2</w:t>
            </w:r>
            <w:r w:rsidR="007541E1">
              <w:t>00</w:t>
            </w:r>
          </w:p>
        </w:tc>
      </w:tr>
      <w:tr w:rsidR="00CA2F9D" w14:paraId="6CDD1E32" w14:textId="77777777" w:rsidTr="006F7F45">
        <w:tc>
          <w:tcPr>
            <w:tcW w:w="2880" w:type="dxa"/>
          </w:tcPr>
          <w:p w14:paraId="0451DCC8" w14:textId="61CA38B5" w:rsidR="00CA2F9D" w:rsidRDefault="00CA2F9D"/>
        </w:tc>
        <w:tc>
          <w:tcPr>
            <w:tcW w:w="2880" w:type="dxa"/>
          </w:tcPr>
          <w:p w14:paraId="538F9FEC" w14:textId="77777777" w:rsidR="00CA2F9D" w:rsidRDefault="007541E1">
            <w:r>
              <w:t>max_depth</w:t>
            </w:r>
          </w:p>
        </w:tc>
        <w:tc>
          <w:tcPr>
            <w:tcW w:w="2880" w:type="dxa"/>
          </w:tcPr>
          <w:p w14:paraId="47F71493" w14:textId="7CCAA18D" w:rsidR="00CA2F9D" w:rsidRDefault="00697AF4">
            <w:r>
              <w:t>50</w:t>
            </w:r>
          </w:p>
        </w:tc>
      </w:tr>
      <w:tr w:rsidR="00CA2F9D" w14:paraId="228F7381" w14:textId="77777777" w:rsidTr="006F7F45">
        <w:tc>
          <w:tcPr>
            <w:tcW w:w="2880" w:type="dxa"/>
          </w:tcPr>
          <w:p w14:paraId="79DC5959" w14:textId="25EE6DC5" w:rsidR="00CA2F9D" w:rsidRDefault="00CA2F9D"/>
        </w:tc>
        <w:tc>
          <w:tcPr>
            <w:tcW w:w="2880" w:type="dxa"/>
          </w:tcPr>
          <w:p w14:paraId="155CAED6" w14:textId="77777777" w:rsidR="00CA2F9D" w:rsidRDefault="007541E1">
            <w:r>
              <w:t>min_samples_split</w:t>
            </w:r>
          </w:p>
        </w:tc>
        <w:tc>
          <w:tcPr>
            <w:tcW w:w="2880" w:type="dxa"/>
          </w:tcPr>
          <w:p w14:paraId="1FABF2D4" w14:textId="579CAC29" w:rsidR="00CA2F9D" w:rsidRDefault="00697AF4">
            <w:r>
              <w:t>2</w:t>
            </w:r>
          </w:p>
        </w:tc>
      </w:tr>
      <w:tr w:rsidR="00CA2F9D" w14:paraId="47636254" w14:textId="77777777" w:rsidTr="006F7F45">
        <w:tc>
          <w:tcPr>
            <w:tcW w:w="2880" w:type="dxa"/>
          </w:tcPr>
          <w:p w14:paraId="744ED016" w14:textId="46F5D544" w:rsidR="00CA2F9D" w:rsidRDefault="00CA2F9D"/>
        </w:tc>
        <w:tc>
          <w:tcPr>
            <w:tcW w:w="2880" w:type="dxa"/>
          </w:tcPr>
          <w:p w14:paraId="0E91CCFD" w14:textId="77777777" w:rsidR="00CA2F9D" w:rsidRDefault="007541E1">
            <w:r>
              <w:t>min_samples_leaf</w:t>
            </w:r>
          </w:p>
        </w:tc>
        <w:tc>
          <w:tcPr>
            <w:tcW w:w="2880" w:type="dxa"/>
          </w:tcPr>
          <w:p w14:paraId="0A71B618" w14:textId="0FF83F7A" w:rsidR="00CA2F9D" w:rsidRDefault="00697AF4">
            <w:r>
              <w:t>4</w:t>
            </w:r>
          </w:p>
        </w:tc>
      </w:tr>
    </w:tbl>
    <w:p w14:paraId="3BA63E9A" w14:textId="77777777" w:rsidR="00697AF4" w:rsidRDefault="00697AF4">
      <w:pPr>
        <w:pStyle w:val="Heading2"/>
      </w:pPr>
    </w:p>
    <w:p w14:paraId="3489792F" w14:textId="04A4A6F9" w:rsidR="00CA2F9D" w:rsidRDefault="007541E1">
      <w:pPr>
        <w:pStyle w:val="Heading2"/>
      </w:pPr>
      <w:r>
        <w:t>4. Results and Discussion</w:t>
      </w:r>
    </w:p>
    <w:p w14:paraId="18FAC888" w14:textId="77777777" w:rsidR="00CA2F9D" w:rsidRDefault="007541E1">
      <w:pPr>
        <w:pStyle w:val="Heading3"/>
      </w:pPr>
      <w:r>
        <w:t>4.1 Performance with All Features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CA2F9D" w14:paraId="64079E20" w14:textId="77777777" w:rsidTr="00C95621">
        <w:tc>
          <w:tcPr>
            <w:tcW w:w="4320" w:type="dxa"/>
          </w:tcPr>
          <w:p w14:paraId="67EBD5AE" w14:textId="77777777" w:rsidR="00CA2F9D" w:rsidRDefault="007541E1">
            <w:r>
              <w:t>Model</w:t>
            </w:r>
          </w:p>
        </w:tc>
        <w:tc>
          <w:tcPr>
            <w:tcW w:w="4320" w:type="dxa"/>
          </w:tcPr>
          <w:p w14:paraId="5D7170F7" w14:textId="77777777" w:rsidR="00CA2F9D" w:rsidRDefault="007541E1">
            <w:r>
              <w:t>Accuracy (%)</w:t>
            </w:r>
          </w:p>
        </w:tc>
      </w:tr>
      <w:tr w:rsidR="00CA2F9D" w14:paraId="11244C44" w14:textId="77777777" w:rsidTr="00C95621">
        <w:tc>
          <w:tcPr>
            <w:tcW w:w="4320" w:type="dxa"/>
          </w:tcPr>
          <w:p w14:paraId="134A2F22" w14:textId="77777777" w:rsidR="00CA2F9D" w:rsidRDefault="007541E1">
            <w:r>
              <w:t>Logistic Regression</w:t>
            </w:r>
          </w:p>
        </w:tc>
        <w:tc>
          <w:tcPr>
            <w:tcW w:w="4320" w:type="dxa"/>
          </w:tcPr>
          <w:p w14:paraId="1FFEE858" w14:textId="70CD18C6" w:rsidR="00CA2F9D" w:rsidRDefault="00140EDF">
            <w:r>
              <w:t>78.12</w:t>
            </w:r>
          </w:p>
        </w:tc>
      </w:tr>
      <w:tr w:rsidR="00CA2F9D" w14:paraId="395A5DA4" w14:textId="77777777" w:rsidTr="00C95621">
        <w:tc>
          <w:tcPr>
            <w:tcW w:w="4320" w:type="dxa"/>
          </w:tcPr>
          <w:p w14:paraId="388E8D71" w14:textId="77777777" w:rsidR="00CA2F9D" w:rsidRDefault="007541E1">
            <w:r>
              <w:t>Random Forest</w:t>
            </w:r>
          </w:p>
        </w:tc>
        <w:tc>
          <w:tcPr>
            <w:tcW w:w="4320" w:type="dxa"/>
          </w:tcPr>
          <w:p w14:paraId="4FD4FF7E" w14:textId="44BBC9B5" w:rsidR="00CA2F9D" w:rsidRDefault="00697AF4">
            <w:r>
              <w:t>85.94</w:t>
            </w:r>
          </w:p>
        </w:tc>
      </w:tr>
    </w:tbl>
    <w:p w14:paraId="29435479" w14:textId="6BEE39DB" w:rsidR="00C95621" w:rsidRDefault="00C95621">
      <w:pPr>
        <w:pStyle w:val="Heading3"/>
      </w:pPr>
      <w:r>
        <w:t>Confusion Matrix</w:t>
      </w:r>
    </w:p>
    <w:p w14:paraId="2D2E80B1" w14:textId="47DE6FD4" w:rsidR="00397149" w:rsidRDefault="00397149" w:rsidP="00397149">
      <w:r>
        <w:t>Logistic Regression</w:t>
      </w:r>
    </w:p>
    <w:p w14:paraId="3B74E498" w14:textId="408FC4F0" w:rsidR="00397149" w:rsidRPr="00397149" w:rsidRDefault="00397149" w:rsidP="00397149">
      <w:r w:rsidRPr="00397149">
        <w:lastRenderedPageBreak/>
        <w:drawing>
          <wp:inline distT="0" distB="0" distL="0" distR="0" wp14:anchorId="6683149C" wp14:editId="6704123F">
            <wp:extent cx="4785360" cy="4034233"/>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92285" cy="4040071"/>
                    </a:xfrm>
                    <a:prstGeom prst="rect">
                      <a:avLst/>
                    </a:prstGeom>
                  </pic:spPr>
                </pic:pic>
              </a:graphicData>
            </a:graphic>
          </wp:inline>
        </w:drawing>
      </w:r>
    </w:p>
    <w:p w14:paraId="5433560E" w14:textId="77777777" w:rsidR="00397149" w:rsidRDefault="00397149" w:rsidP="00C95621"/>
    <w:p w14:paraId="5698973D" w14:textId="77777777" w:rsidR="00397149" w:rsidRDefault="00397149" w:rsidP="00C95621"/>
    <w:p w14:paraId="051B9A43" w14:textId="77777777" w:rsidR="00397149" w:rsidRDefault="00397149" w:rsidP="00C95621"/>
    <w:p w14:paraId="163A8CE5" w14:textId="77777777" w:rsidR="00397149" w:rsidRDefault="00397149" w:rsidP="00C95621"/>
    <w:p w14:paraId="19DE7280" w14:textId="77777777" w:rsidR="00397149" w:rsidRDefault="00397149" w:rsidP="00C95621"/>
    <w:p w14:paraId="393C1765" w14:textId="5F3BF2CC" w:rsidR="00C95621" w:rsidRDefault="00C95621" w:rsidP="00C95621">
      <w:r>
        <w:t>Random Forest:</w:t>
      </w:r>
    </w:p>
    <w:p w14:paraId="1FF9F74A" w14:textId="53908FEC" w:rsidR="00397149" w:rsidRPr="00C95621" w:rsidRDefault="00C95621" w:rsidP="00397149">
      <w:r w:rsidRPr="00C95621">
        <w:lastRenderedPageBreak/>
        <w:drawing>
          <wp:inline distT="0" distB="0" distL="0" distR="0" wp14:anchorId="0E726A36" wp14:editId="2D23FAEF">
            <wp:extent cx="5029200" cy="36607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51486" cy="3676960"/>
                    </a:xfrm>
                    <a:prstGeom prst="rect">
                      <a:avLst/>
                    </a:prstGeom>
                  </pic:spPr>
                </pic:pic>
              </a:graphicData>
            </a:graphic>
          </wp:inline>
        </w:drawing>
      </w:r>
    </w:p>
    <w:p w14:paraId="5321C813" w14:textId="7E7D556E" w:rsidR="00CA2F9D" w:rsidRDefault="007541E1">
      <w:pPr>
        <w:pStyle w:val="Heading3"/>
      </w:pPr>
      <w:r>
        <w:t xml:space="preserve">4.2 </w:t>
      </w:r>
      <w:r>
        <w:t>Performance with Feature Subsets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tblGrid>
      <w:tr w:rsidR="00140EDF" w14:paraId="00C15D29" w14:textId="77777777" w:rsidTr="00F06216">
        <w:tc>
          <w:tcPr>
            <w:tcW w:w="2160" w:type="dxa"/>
          </w:tcPr>
          <w:p w14:paraId="52057291" w14:textId="77777777" w:rsidR="00140EDF" w:rsidRDefault="00140EDF">
            <w:r>
              <w:t>Features Used</w:t>
            </w:r>
          </w:p>
        </w:tc>
        <w:tc>
          <w:tcPr>
            <w:tcW w:w="2160" w:type="dxa"/>
          </w:tcPr>
          <w:p w14:paraId="36091392" w14:textId="77777777" w:rsidR="00140EDF" w:rsidRDefault="00140EDF">
            <w:r>
              <w:t>Logistic Regression</w:t>
            </w:r>
          </w:p>
        </w:tc>
        <w:tc>
          <w:tcPr>
            <w:tcW w:w="2160" w:type="dxa"/>
          </w:tcPr>
          <w:p w14:paraId="15409B4A" w14:textId="77777777" w:rsidR="00140EDF" w:rsidRDefault="00140EDF">
            <w:r>
              <w:t>Random Forest</w:t>
            </w:r>
          </w:p>
        </w:tc>
      </w:tr>
      <w:tr w:rsidR="00140EDF" w14:paraId="558860C8" w14:textId="77777777" w:rsidTr="00F06216">
        <w:tc>
          <w:tcPr>
            <w:tcW w:w="2160" w:type="dxa"/>
          </w:tcPr>
          <w:p w14:paraId="151F9B27" w14:textId="77777777" w:rsidR="00140EDF" w:rsidRDefault="00140EDF" w:rsidP="00140EDF">
            <w:r>
              <w:t>All Features</w:t>
            </w:r>
          </w:p>
        </w:tc>
        <w:tc>
          <w:tcPr>
            <w:tcW w:w="2160" w:type="dxa"/>
          </w:tcPr>
          <w:p w14:paraId="788FF5EA" w14:textId="5FB8BA8D" w:rsidR="00140EDF" w:rsidRDefault="00140EDF" w:rsidP="00140EDF">
            <w:r>
              <w:t>78.12</w:t>
            </w:r>
            <w:r>
              <w:t>%</w:t>
            </w:r>
          </w:p>
        </w:tc>
        <w:tc>
          <w:tcPr>
            <w:tcW w:w="2160" w:type="dxa"/>
          </w:tcPr>
          <w:p w14:paraId="45DA1A0A" w14:textId="58FF930A" w:rsidR="00140EDF" w:rsidRDefault="00140EDF" w:rsidP="00140EDF">
            <w:r>
              <w:t>85.94</w:t>
            </w:r>
            <w:r>
              <w:t>%</w:t>
            </w:r>
          </w:p>
        </w:tc>
      </w:tr>
      <w:tr w:rsidR="00140EDF" w14:paraId="1F6FA029" w14:textId="77777777" w:rsidTr="00F06216">
        <w:tc>
          <w:tcPr>
            <w:tcW w:w="2160" w:type="dxa"/>
          </w:tcPr>
          <w:p w14:paraId="6BF5B8C9" w14:textId="393539A9" w:rsidR="00140EDF" w:rsidRDefault="00140EDF" w:rsidP="00140EDF">
            <w:r>
              <w:t>Top 7 Features</w:t>
            </w:r>
          </w:p>
        </w:tc>
        <w:tc>
          <w:tcPr>
            <w:tcW w:w="2160" w:type="dxa"/>
          </w:tcPr>
          <w:p w14:paraId="4CBEF8F2" w14:textId="40E980D0" w:rsidR="00140EDF" w:rsidRDefault="00140EDF" w:rsidP="00140EDF">
            <w:r>
              <w:t>82.81%</w:t>
            </w:r>
          </w:p>
        </w:tc>
        <w:tc>
          <w:tcPr>
            <w:tcW w:w="2160" w:type="dxa"/>
          </w:tcPr>
          <w:p w14:paraId="5561348E" w14:textId="798F0E32" w:rsidR="00140EDF" w:rsidRDefault="00975C6D" w:rsidP="00140EDF">
            <w:r>
              <w:t>82.81%</w:t>
            </w:r>
          </w:p>
        </w:tc>
      </w:tr>
      <w:tr w:rsidR="00140EDF" w14:paraId="73055677" w14:textId="77777777" w:rsidTr="00F06216">
        <w:tc>
          <w:tcPr>
            <w:tcW w:w="2160" w:type="dxa"/>
          </w:tcPr>
          <w:p w14:paraId="18600D21" w14:textId="5F8F48D2" w:rsidR="00140EDF" w:rsidRDefault="00140EDF" w:rsidP="00140EDF">
            <w:r>
              <w:t>Top 5 Features</w:t>
            </w:r>
          </w:p>
        </w:tc>
        <w:tc>
          <w:tcPr>
            <w:tcW w:w="2160" w:type="dxa"/>
          </w:tcPr>
          <w:p w14:paraId="37E4625C" w14:textId="2B9DB7F5" w:rsidR="00975C6D" w:rsidRDefault="00975C6D" w:rsidP="00975C6D">
            <w:r>
              <w:t>76.56</w:t>
            </w:r>
          </w:p>
        </w:tc>
        <w:tc>
          <w:tcPr>
            <w:tcW w:w="2160" w:type="dxa"/>
          </w:tcPr>
          <w:p w14:paraId="4F9E462D" w14:textId="2A2E081D" w:rsidR="00140EDF" w:rsidRDefault="00CE1509" w:rsidP="00140EDF">
            <w:r>
              <w:t>79.69</w:t>
            </w:r>
          </w:p>
        </w:tc>
      </w:tr>
    </w:tbl>
    <w:p w14:paraId="71CE6461" w14:textId="77777777" w:rsidR="00CA2F9D" w:rsidRDefault="007541E1">
      <w:pPr>
        <w:pStyle w:val="Heading2"/>
      </w:pPr>
      <w:r>
        <w:t>5. Conclusion</w:t>
      </w:r>
    </w:p>
    <w:p w14:paraId="15EDD9C6" w14:textId="77777777" w:rsidR="00CA2F9D" w:rsidRDefault="007541E1">
      <w:r>
        <w:t>This study demonstrates the feasibility of using machine le</w:t>
      </w:r>
      <w:r>
        <w:t>arning techniques to predict gallstone disease based on clinical features. Gradient Boosting emerged as the best-performing model, offering both high accuracy and robustness. Proper preprocessing and hyperparameter tuning were crucial to achieving these re</w:t>
      </w:r>
      <w:r>
        <w:t>sults.</w:t>
      </w:r>
      <w:r>
        <w:br/>
      </w:r>
      <w:r>
        <w:br/>
        <w:t>Future work can explore larger datasets, integration with imaging data, and deployment in clinical decision support systems.</w:t>
      </w:r>
    </w:p>
    <w:p w14:paraId="60C83035" w14:textId="77777777" w:rsidR="00CA2F9D" w:rsidRDefault="007541E1">
      <w:r>
        <w:t>Keywords: Gallstone, Machine Learning, Random Forest, Logistic Regression, Gradient Boosting, Hyperparameter Tuning, Clinic</w:t>
      </w:r>
      <w:r>
        <w:t>al Prediction</w:t>
      </w:r>
    </w:p>
    <w:sectPr w:rsidR="00CA2F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EDF"/>
    <w:rsid w:val="0015074B"/>
    <w:rsid w:val="002574F6"/>
    <w:rsid w:val="0029639D"/>
    <w:rsid w:val="00326F90"/>
    <w:rsid w:val="00397149"/>
    <w:rsid w:val="00697AF4"/>
    <w:rsid w:val="006F0C82"/>
    <w:rsid w:val="006F7F45"/>
    <w:rsid w:val="00750893"/>
    <w:rsid w:val="007541E1"/>
    <w:rsid w:val="007B5EDE"/>
    <w:rsid w:val="00975C6D"/>
    <w:rsid w:val="00AA1D8D"/>
    <w:rsid w:val="00B47730"/>
    <w:rsid w:val="00C95621"/>
    <w:rsid w:val="00CA2F9D"/>
    <w:rsid w:val="00CB0664"/>
    <w:rsid w:val="00CE1509"/>
    <w:rsid w:val="00F06216"/>
    <w:rsid w:val="00F46102"/>
    <w:rsid w:val="00F462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750A8"/>
  <w14:defaultImageDpi w14:val="300"/>
  <w15:docId w15:val="{478832C8-B0CA-4DAC-B439-B45315800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170951">
      <w:bodyDiv w:val="1"/>
      <w:marLeft w:val="0"/>
      <w:marRight w:val="0"/>
      <w:marTop w:val="0"/>
      <w:marBottom w:val="0"/>
      <w:divBdr>
        <w:top w:val="none" w:sz="0" w:space="0" w:color="auto"/>
        <w:left w:val="none" w:sz="0" w:space="0" w:color="auto"/>
        <w:bottom w:val="none" w:sz="0" w:space="0" w:color="auto"/>
        <w:right w:val="none" w:sz="0" w:space="0" w:color="auto"/>
      </w:divBdr>
    </w:div>
    <w:div w:id="865169841">
      <w:bodyDiv w:val="1"/>
      <w:marLeft w:val="0"/>
      <w:marRight w:val="0"/>
      <w:marTop w:val="0"/>
      <w:marBottom w:val="0"/>
      <w:divBdr>
        <w:top w:val="none" w:sz="0" w:space="0" w:color="auto"/>
        <w:left w:val="none" w:sz="0" w:space="0" w:color="auto"/>
        <w:bottom w:val="none" w:sz="0" w:space="0" w:color="auto"/>
        <w:right w:val="none" w:sz="0" w:space="0" w:color="auto"/>
      </w:divBdr>
      <w:divsChild>
        <w:div w:id="1126773701">
          <w:marLeft w:val="0"/>
          <w:marRight w:val="0"/>
          <w:marTop w:val="0"/>
          <w:marBottom w:val="0"/>
          <w:divBdr>
            <w:top w:val="none" w:sz="0" w:space="0" w:color="auto"/>
            <w:left w:val="none" w:sz="0" w:space="0" w:color="auto"/>
            <w:bottom w:val="none" w:sz="0" w:space="0" w:color="auto"/>
            <w:right w:val="none" w:sz="0" w:space="0" w:color="auto"/>
          </w:divBdr>
          <w:divsChild>
            <w:div w:id="1591087967">
              <w:marLeft w:val="0"/>
              <w:marRight w:val="0"/>
              <w:marTop w:val="0"/>
              <w:marBottom w:val="0"/>
              <w:divBdr>
                <w:top w:val="none" w:sz="0" w:space="0" w:color="auto"/>
                <w:left w:val="none" w:sz="0" w:space="0" w:color="auto"/>
                <w:bottom w:val="none" w:sz="0" w:space="0" w:color="auto"/>
                <w:right w:val="none" w:sz="0" w:space="0" w:color="auto"/>
              </w:divBdr>
              <w:divsChild>
                <w:div w:id="1789542830">
                  <w:marLeft w:val="0"/>
                  <w:marRight w:val="0"/>
                  <w:marTop w:val="0"/>
                  <w:marBottom w:val="0"/>
                  <w:divBdr>
                    <w:top w:val="none" w:sz="0" w:space="0" w:color="auto"/>
                    <w:left w:val="none" w:sz="0" w:space="0" w:color="auto"/>
                    <w:bottom w:val="none" w:sz="0" w:space="0" w:color="auto"/>
                    <w:right w:val="none" w:sz="0" w:space="0" w:color="auto"/>
                  </w:divBdr>
                  <w:divsChild>
                    <w:div w:id="627665737">
                      <w:marLeft w:val="0"/>
                      <w:marRight w:val="0"/>
                      <w:marTop w:val="0"/>
                      <w:marBottom w:val="0"/>
                      <w:divBdr>
                        <w:top w:val="single" w:sz="6" w:space="0" w:color="auto"/>
                        <w:left w:val="single" w:sz="6" w:space="0" w:color="auto"/>
                        <w:bottom w:val="single" w:sz="6" w:space="0" w:color="auto"/>
                        <w:right w:val="single" w:sz="6" w:space="0" w:color="auto"/>
                      </w:divBdr>
                      <w:divsChild>
                        <w:div w:id="87064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4861546">
      <w:bodyDiv w:val="1"/>
      <w:marLeft w:val="0"/>
      <w:marRight w:val="0"/>
      <w:marTop w:val="0"/>
      <w:marBottom w:val="0"/>
      <w:divBdr>
        <w:top w:val="none" w:sz="0" w:space="0" w:color="auto"/>
        <w:left w:val="none" w:sz="0" w:space="0" w:color="auto"/>
        <w:bottom w:val="none" w:sz="0" w:space="0" w:color="auto"/>
        <w:right w:val="none" w:sz="0" w:space="0" w:color="auto"/>
      </w:divBdr>
      <w:divsChild>
        <w:div w:id="1973251013">
          <w:marLeft w:val="0"/>
          <w:marRight w:val="0"/>
          <w:marTop w:val="0"/>
          <w:marBottom w:val="0"/>
          <w:divBdr>
            <w:top w:val="none" w:sz="0" w:space="0" w:color="auto"/>
            <w:left w:val="none" w:sz="0" w:space="0" w:color="auto"/>
            <w:bottom w:val="none" w:sz="0" w:space="0" w:color="auto"/>
            <w:right w:val="none" w:sz="0" w:space="0" w:color="auto"/>
          </w:divBdr>
          <w:divsChild>
            <w:div w:id="48921608">
              <w:marLeft w:val="0"/>
              <w:marRight w:val="0"/>
              <w:marTop w:val="0"/>
              <w:marBottom w:val="0"/>
              <w:divBdr>
                <w:top w:val="none" w:sz="0" w:space="0" w:color="auto"/>
                <w:left w:val="none" w:sz="0" w:space="0" w:color="auto"/>
                <w:bottom w:val="none" w:sz="0" w:space="0" w:color="auto"/>
                <w:right w:val="none" w:sz="0" w:space="0" w:color="auto"/>
              </w:divBdr>
              <w:divsChild>
                <w:div w:id="893004876">
                  <w:marLeft w:val="0"/>
                  <w:marRight w:val="0"/>
                  <w:marTop w:val="0"/>
                  <w:marBottom w:val="0"/>
                  <w:divBdr>
                    <w:top w:val="none" w:sz="0" w:space="0" w:color="auto"/>
                    <w:left w:val="none" w:sz="0" w:space="0" w:color="auto"/>
                    <w:bottom w:val="none" w:sz="0" w:space="0" w:color="auto"/>
                    <w:right w:val="none" w:sz="0" w:space="0" w:color="auto"/>
                  </w:divBdr>
                  <w:divsChild>
                    <w:div w:id="1286237680">
                      <w:marLeft w:val="0"/>
                      <w:marRight w:val="0"/>
                      <w:marTop w:val="0"/>
                      <w:marBottom w:val="0"/>
                      <w:divBdr>
                        <w:top w:val="single" w:sz="6" w:space="0" w:color="auto"/>
                        <w:left w:val="single" w:sz="6" w:space="0" w:color="auto"/>
                        <w:bottom w:val="single" w:sz="6" w:space="0" w:color="auto"/>
                        <w:right w:val="single" w:sz="6" w:space="0" w:color="auto"/>
                      </w:divBdr>
                      <w:divsChild>
                        <w:div w:id="525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9305785">
      <w:bodyDiv w:val="1"/>
      <w:marLeft w:val="0"/>
      <w:marRight w:val="0"/>
      <w:marTop w:val="0"/>
      <w:marBottom w:val="0"/>
      <w:divBdr>
        <w:top w:val="none" w:sz="0" w:space="0" w:color="auto"/>
        <w:left w:val="none" w:sz="0" w:space="0" w:color="auto"/>
        <w:bottom w:val="none" w:sz="0" w:space="0" w:color="auto"/>
        <w:right w:val="none" w:sz="0" w:space="0" w:color="auto"/>
      </w:divBdr>
      <w:divsChild>
        <w:div w:id="125701310">
          <w:marLeft w:val="0"/>
          <w:marRight w:val="0"/>
          <w:marTop w:val="0"/>
          <w:marBottom w:val="0"/>
          <w:divBdr>
            <w:top w:val="none" w:sz="0" w:space="0" w:color="auto"/>
            <w:left w:val="none" w:sz="0" w:space="0" w:color="auto"/>
            <w:bottom w:val="none" w:sz="0" w:space="0" w:color="auto"/>
            <w:right w:val="none" w:sz="0" w:space="0" w:color="auto"/>
          </w:divBdr>
          <w:divsChild>
            <w:div w:id="179047004">
              <w:marLeft w:val="0"/>
              <w:marRight w:val="0"/>
              <w:marTop w:val="0"/>
              <w:marBottom w:val="0"/>
              <w:divBdr>
                <w:top w:val="none" w:sz="0" w:space="0" w:color="auto"/>
                <w:left w:val="none" w:sz="0" w:space="0" w:color="auto"/>
                <w:bottom w:val="none" w:sz="0" w:space="0" w:color="auto"/>
                <w:right w:val="none" w:sz="0" w:space="0" w:color="auto"/>
              </w:divBdr>
              <w:divsChild>
                <w:div w:id="435441319">
                  <w:marLeft w:val="0"/>
                  <w:marRight w:val="0"/>
                  <w:marTop w:val="0"/>
                  <w:marBottom w:val="0"/>
                  <w:divBdr>
                    <w:top w:val="none" w:sz="0" w:space="0" w:color="auto"/>
                    <w:left w:val="none" w:sz="0" w:space="0" w:color="auto"/>
                    <w:bottom w:val="none" w:sz="0" w:space="0" w:color="auto"/>
                    <w:right w:val="none" w:sz="0" w:space="0" w:color="auto"/>
                  </w:divBdr>
                  <w:divsChild>
                    <w:div w:id="238440050">
                      <w:marLeft w:val="0"/>
                      <w:marRight w:val="0"/>
                      <w:marTop w:val="0"/>
                      <w:marBottom w:val="0"/>
                      <w:divBdr>
                        <w:top w:val="single" w:sz="6" w:space="0" w:color="auto"/>
                        <w:left w:val="single" w:sz="6" w:space="0" w:color="auto"/>
                        <w:bottom w:val="single" w:sz="6" w:space="0" w:color="auto"/>
                        <w:right w:val="single" w:sz="6" w:space="0" w:color="auto"/>
                      </w:divBdr>
                      <w:divsChild>
                        <w:div w:id="85199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510188">
      <w:bodyDiv w:val="1"/>
      <w:marLeft w:val="0"/>
      <w:marRight w:val="0"/>
      <w:marTop w:val="0"/>
      <w:marBottom w:val="0"/>
      <w:divBdr>
        <w:top w:val="none" w:sz="0" w:space="0" w:color="auto"/>
        <w:left w:val="none" w:sz="0" w:space="0" w:color="auto"/>
        <w:bottom w:val="none" w:sz="0" w:space="0" w:color="auto"/>
        <w:right w:val="none" w:sz="0" w:space="0" w:color="auto"/>
      </w:divBdr>
    </w:div>
    <w:div w:id="1928801613">
      <w:bodyDiv w:val="1"/>
      <w:marLeft w:val="0"/>
      <w:marRight w:val="0"/>
      <w:marTop w:val="0"/>
      <w:marBottom w:val="0"/>
      <w:divBdr>
        <w:top w:val="none" w:sz="0" w:space="0" w:color="auto"/>
        <w:left w:val="none" w:sz="0" w:space="0" w:color="auto"/>
        <w:bottom w:val="none" w:sz="0" w:space="0" w:color="auto"/>
        <w:right w:val="none" w:sz="0" w:space="0" w:color="auto"/>
      </w:divBdr>
      <w:divsChild>
        <w:div w:id="604190342">
          <w:marLeft w:val="0"/>
          <w:marRight w:val="0"/>
          <w:marTop w:val="0"/>
          <w:marBottom w:val="0"/>
          <w:divBdr>
            <w:top w:val="none" w:sz="0" w:space="0" w:color="auto"/>
            <w:left w:val="none" w:sz="0" w:space="0" w:color="auto"/>
            <w:bottom w:val="none" w:sz="0" w:space="0" w:color="auto"/>
            <w:right w:val="none" w:sz="0" w:space="0" w:color="auto"/>
          </w:divBdr>
          <w:divsChild>
            <w:div w:id="681050903">
              <w:marLeft w:val="0"/>
              <w:marRight w:val="0"/>
              <w:marTop w:val="0"/>
              <w:marBottom w:val="0"/>
              <w:divBdr>
                <w:top w:val="none" w:sz="0" w:space="0" w:color="auto"/>
                <w:left w:val="none" w:sz="0" w:space="0" w:color="auto"/>
                <w:bottom w:val="none" w:sz="0" w:space="0" w:color="auto"/>
                <w:right w:val="none" w:sz="0" w:space="0" w:color="auto"/>
              </w:divBdr>
              <w:divsChild>
                <w:div w:id="706368409">
                  <w:marLeft w:val="0"/>
                  <w:marRight w:val="0"/>
                  <w:marTop w:val="0"/>
                  <w:marBottom w:val="0"/>
                  <w:divBdr>
                    <w:top w:val="none" w:sz="0" w:space="0" w:color="auto"/>
                    <w:left w:val="none" w:sz="0" w:space="0" w:color="auto"/>
                    <w:bottom w:val="none" w:sz="0" w:space="0" w:color="auto"/>
                    <w:right w:val="none" w:sz="0" w:space="0" w:color="auto"/>
                  </w:divBdr>
                  <w:divsChild>
                    <w:div w:id="892810501">
                      <w:marLeft w:val="0"/>
                      <w:marRight w:val="0"/>
                      <w:marTop w:val="0"/>
                      <w:marBottom w:val="0"/>
                      <w:divBdr>
                        <w:top w:val="single" w:sz="6" w:space="0" w:color="auto"/>
                        <w:left w:val="single" w:sz="6" w:space="0" w:color="auto"/>
                        <w:bottom w:val="single" w:sz="6" w:space="0" w:color="auto"/>
                        <w:right w:val="single" w:sz="6" w:space="0" w:color="auto"/>
                      </w:divBdr>
                      <w:divsChild>
                        <w:div w:id="110939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10115</TotalTime>
  <Pages>9</Pages>
  <Words>1265</Words>
  <Characters>7214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Sunday Olatunji</cp:lastModifiedBy>
  <cp:revision>14</cp:revision>
  <dcterms:created xsi:type="dcterms:W3CDTF">2013-12-23T23:15:00Z</dcterms:created>
  <dcterms:modified xsi:type="dcterms:W3CDTF">2025-06-13T08:54:00Z</dcterms:modified>
  <cp:category/>
</cp:coreProperties>
</file>